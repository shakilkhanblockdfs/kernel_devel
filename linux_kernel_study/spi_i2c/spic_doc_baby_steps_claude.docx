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SPI &amp; I2C: Baby Steps Guide</w:t>
      </w:r>
    </w:p>
    <w:p>
      <w:pPr>
        <w:jc w:val="center"/>
      </w:pPr>
      <w:r>
        <w:rPr>
          <w:color w:val="646464"/>
          <w:sz w:val="28"/>
        </w:rPr>
        <w:t>Learning from Absolute Zero - One Tiny Step at a Time</w:t>
      </w:r>
    </w:p>
    <w:p/>
    <w:p>
      <w:r>
        <w:t>This document is designed for someone who has NEVER seen SPI or I2C before. We build understanding brick by brick, using real-world analogies, simple diagrams, and code that starts with the absolute basics before adding complexity.</w:t>
      </w:r>
    </w:p>
    <w:p>
      <w:r>
        <w:t>How to use: Read sequentially. Do NOT skip ahead. Each section builds on the previous one. Stop at each "Self-check" question and try to answer before reading the answer.</w:t>
      </w:r>
    </w:p>
    <w:p>
      <w:r>
        <w:br w:type="page"/>
      </w:r>
    </w:p>
    <w:p>
      <w:pPr>
        <w:pStyle w:val="Heading1"/>
      </w:pPr>
      <w:r>
        <w:t>Chapter 0: Before We Begin - What Problem Are We Solving?</w:t>
      </w:r>
    </w:p>
    <w:p>
      <w:pPr>
        <w:pStyle w:val="Heading2"/>
      </w:pPr>
      <w:r>
        <w:t>0.1 Why Do Chips Need to Talk?</w:t>
      </w:r>
    </w:p>
    <w:p>
      <w:r>
        <w:t>Imagine your microcontroller (MCU) is a brain. It can think (compute), but it has limited senses. It needs EXTERNAL chips to:</w:t>
      </w:r>
    </w:p>
    <w:p>
      <w:r>
        <w:t>- Measure temperature (temperature sensor chip)</w:t>
      </w:r>
    </w:p>
    <w:p>
      <w:r>
        <w:t>- Store data permanently (EEPROM/Flash chip)</w:t>
      </w:r>
    </w:p>
    <w:p>
      <w:r>
        <w:t>- Know the time (RTC - Real Time Clock chip)</w:t>
      </w:r>
    </w:p>
    <w:p>
      <w:r>
        <w:t>- Show information (display controller chip)</w:t>
      </w:r>
    </w:p>
    <w:p>
      <w:r>
        <w:t>- Convert signals (ADC/DAC chips)</w:t>
      </w:r>
    </w:p>
    <w:p/>
    <w:p>
      <w:r>
        <w:t>These external chips are separate ICs on the same circuit board. The MCU needs a way to SEND commands to them and RECEIVE data from them. This communication happens through WIRES on the PCB (printed circuit board).</w:t>
      </w:r>
    </w:p>
    <w:p>
      <w:r>
        <w:rPr>
          <w:b/>
          <w:color w:val="006600"/>
        </w:rPr>
        <w:t xml:space="preserve">Analogy: </w:t>
      </w:r>
      <w:r>
        <w:rPr>
          <w:color w:val="006600"/>
        </w:rPr>
        <w:t>Think of it like people in separate rooms who need to communicate. They could: (A) Use a telephone (one wire, take turns talking), or (B) Use walkie-talkies (each person has their own channel). SPI and I2C are two different "telephone systems" for chips.</w:t>
      </w:r>
    </w:p>
    <w:p>
      <w:pPr>
        <w:pStyle w:val="Heading2"/>
      </w:pPr>
      <w:r>
        <w:t>0.2 What is a "Bus"?</w:t>
      </w:r>
    </w:p>
    <w:p>
      <w:r>
        <w:t>A "bus" is simply a set of shared wires that multiple chips connect to. Instead of running separate wires between every pair of chips, we use shared wires.</w:t>
      </w:r>
    </w:p>
    <w:p>
      <w:pPr>
        <w:ind w:left="283"/>
      </w:pPr>
      <w:r>
        <w:rPr>
          <w:rFonts w:ascii="Courier New" w:hAnsi="Courier New"/>
          <w:sz w:val="18"/>
        </w:rPr>
        <w:br/>
        <w:t xml:space="preserve">    Without a bus (point-to-point):     With a bus (shared wires):</w:t>
        <w:br/>
        <w:t xml:space="preserve">    MCU ---- Chip A                     MCU ---+--- Chip A</w:t>
        <w:br/>
        <w:t xml:space="preserve">    MCU ---- Chip B                            |</w:t>
        <w:br/>
        <w:t xml:space="preserve">    MCU ---- Chip C                            +--- Chip B</w:t>
        <w:br/>
        <w:t xml:space="preserve">    (lots of separate wires)                   |</w:t>
        <w:br/>
        <w:t xml:space="preserve">                                               +--- Chip C</w:t>
        <w:br/>
        <w:t xml:space="preserve">                                        (shared wires, less routing)</w:t>
        <w:br/>
      </w:r>
    </w:p>
    <w:p>
      <w:pPr>
        <w:pStyle w:val="Heading2"/>
      </w:pPr>
      <w:r>
        <w:t>0.3 What is "Serial" Communication?</w:t>
      </w:r>
    </w:p>
    <w:p>
      <w:r>
        <w:t>There are two ways to send data between chips:</w:t>
      </w:r>
    </w:p>
    <w:p>
      <w:r>
        <w:t>PARALLEL: Send 8 bits simultaneously on 8 separate wires. Fast, but needs lots of wires.</w:t>
      </w:r>
    </w:p>
    <w:p>
      <w:r>
        <w:t>SERIAL: Send bits one-at-a-time on a single wire. Slower, but needs very few wires.</w:t>
      </w:r>
    </w:p>
    <w:p>
      <w:pPr>
        <w:ind w:left="283"/>
      </w:pPr>
      <w:r>
        <w:rPr>
          <w:rFonts w:ascii="Courier New" w:hAnsi="Courier New"/>
          <w:sz w:val="18"/>
        </w:rPr>
        <w:br/>
        <w:t xml:space="preserve">    Parallel (8 wires, 8 bits at once):</w:t>
        <w:br/>
        <w:t xml:space="preserve">    Wire 1: ----1---    sends "10110011" in ONE clock cycle</w:t>
        <w:br/>
        <w:t xml:space="preserve">    Wire 2: ----0---    but needs 8+ wires!</w:t>
        <w:br/>
        <w:t xml:space="preserve">    Wire 3: ----1---</w:t>
        <w:br/>
        <w:t xml:space="preserve">    Wire 4: ----1---</w:t>
        <w:br/>
        <w:t xml:space="preserve">    Wire 5: ----0---</w:t>
        <w:br/>
        <w:t xml:space="preserve">    Wire 6: ----0---</w:t>
        <w:br/>
        <w:t xml:space="preserve">    Wire 7: ----1---</w:t>
        <w:br/>
        <w:t xml:space="preserve">    Wire 8: ----1---</w:t>
        <w:br/>
        <w:br/>
        <w:t xml:space="preserve">    Serial (1 wire, 1 bit at a time):</w:t>
        <w:br/>
        <w:t xml:space="preserve">    Wire:   ----1--0--1--1--0--0--1--1----</w:t>
        <w:br/>
        <w:t xml:space="preserve">            sends "10110011" in 8 clock cycles</w:t>
        <w:br/>
        <w:t xml:space="preserve">            but needs only 1 wire!</w:t>
        <w:br/>
      </w:r>
    </w:p>
    <w:p>
      <w:r>
        <w:t>Both SPI and I2C are SERIAL protocols. They send data one bit at a time. This keeps wiring simple (2-4 wires total).</w:t>
      </w:r>
    </w:p>
    <w:p>
      <w:r>
        <w:rPr>
          <w:b/>
          <w:color w:val="990000"/>
        </w:rPr>
        <w:t xml:space="preserve">KEY POINT: </w:t>
      </w:r>
      <w:r>
        <w:rPr>
          <w:color w:val="990000"/>
        </w:rPr>
        <w:t>SPI and I2C are both serial communication protocols used for short-distance, on-board communication between a microcontroller and peripheral chips.</w:t>
      </w:r>
    </w:p>
    <w:p>
      <w:pPr>
        <w:pStyle w:val="Heading2"/>
      </w:pPr>
      <w:r>
        <w:t>0.4 What is a "Clock" in Communication?</w:t>
      </w:r>
    </w:p>
    <w:p>
      <w:r>
        <w:t>When sending bits one at a time, both sides need to agree on WHEN to look at the wire. A "clock" is a separate wire that toggles HIGH-LOW-HIGH-LOW... like a metronome. Both sides use it to know: "OK, look at the data wire NOW."</w:t>
      </w:r>
    </w:p>
    <w:p>
      <w:pPr>
        <w:ind w:left="283"/>
      </w:pPr>
      <w:r>
        <w:rPr>
          <w:rFonts w:ascii="Courier New" w:hAnsi="Courier New"/>
          <w:sz w:val="18"/>
        </w:rPr>
        <w:br/>
        <w:t xml:space="preserve">    Clock:  _|-|_|-|_|-|_|-|_     (toggles regularly)</w:t>
        <w:br/>
        <w:t xml:space="preserve">    Data:   _1__0__1__1__0__1_    (changes between clock pulses)</w:t>
        <w:br/>
        <w:t xml:space="preserve">                                   Read data when clock goes HIGH (for example)</w:t>
        <w:br/>
        <w:br/>
        <w:t xml:space="preserve">    Without a clock (asynchronous, like UART):</w:t>
        <w:br/>
        <w:t xml:space="preserve">    - Both sides must agree on speed beforehand</w:t>
        <w:br/>
        <w:t xml:space="preserve">    - Small timing drift causes errors</w:t>
        <w:br/>
        <w:br/>
        <w:t xml:space="preserve">    With a clock (synchronous, like SPI/I2C):</w:t>
        <w:br/>
        <w:t xml:space="preserve">    - Clock wire tells EXACTLY when to read</w:t>
        <w:br/>
        <w:t xml:space="preserve">    - No timing drift possible</w:t>
        <w:br/>
        <w:t xml:space="preserve">    - "Synchronous" = "has a shared clock"</w:t>
        <w:br/>
      </w:r>
    </w:p>
    <w:p>
      <w:r>
        <w:rPr>
          <w:b/>
          <w:color w:val="990000"/>
        </w:rPr>
        <w:t xml:space="preserve">KEY POINT: </w:t>
      </w:r>
      <w:r>
        <w:rPr>
          <w:color w:val="990000"/>
        </w:rPr>
        <w:t>Both SPI and I2C are SYNCHRONOUS - they use a clock wire. This makes them reliable (no timing guesswork).</w:t>
      </w:r>
    </w:p>
    <w:p>
      <w:r>
        <w:rPr>
          <w:b/>
          <w:i/>
        </w:rPr>
        <w:t>Self-check: What are the two advantages of having a clock wire?</w:t>
      </w:r>
    </w:p>
    <w:p>
      <w:r>
        <w:rPr>
          <w:color w:val="505050"/>
        </w:rPr>
        <w:t>Answer: 1) No need to pre-agree on exact speed - the clock defines the speed dynamically. 2) No timing drift - receiver reads exactly when clock says to, so no accumulated errors.</w:t>
      </w:r>
    </w:p>
    <w:p/>
    <w:p>
      <w:r>
        <w:br w:type="page"/>
      </w:r>
    </w:p>
    <w:p>
      <w:pPr>
        <w:pStyle w:val="Heading1"/>
      </w:pPr>
      <w:r>
        <w:t>Chapter 1: SPI - The Fast and Simple One</w:t>
      </w:r>
    </w:p>
    <w:p>
      <w:pPr>
        <w:pStyle w:val="Heading2"/>
      </w:pPr>
      <w:r>
        <w:t>Step 1: The Simplest Possible SPI - One Master, One Slave, One Direction</w:t>
      </w:r>
    </w:p>
    <w:p>
      <w:r>
        <w:t>Let's start with the absolute simplest case. Forget everything except this:</w:t>
      </w:r>
    </w:p>
    <w:p>
      <w:r>
        <w:t>You have TWO chips. One is the "Master" (the boss - your MCU). The other is the "Slave" (the worker - e.g., a sensor). The Master wants to SEND one byte (8 bits) to the Slave.</w:t>
      </w:r>
    </w:p>
    <w:p>
      <w:r>
        <w:t>What do we need?</w:t>
      </w:r>
    </w:p>
    <w:p>
      <w:r>
        <w:t>1. A CLOCK wire (so slave knows when to read each bit)</w:t>
      </w:r>
    </w:p>
    <w:p>
      <w:r>
        <w:t>2. A DATA wire (to carry the actual bits)</w:t>
      </w:r>
    </w:p>
    <w:p/>
    <w:p>
      <w:pPr>
        <w:ind w:left="283"/>
      </w:pPr>
      <w:r>
        <w:rPr>
          <w:rFonts w:ascii="Courier New" w:hAnsi="Courier New"/>
          <w:sz w:val="18"/>
        </w:rPr>
        <w:br/>
        <w:t xml:space="preserve">    The simplest possible setup (master sending to slave):</w:t>
        <w:br/>
        <w:br/>
        <w:t xml:space="preserve">    +--------+                    +--------+</w:t>
        <w:br/>
        <w:t xml:space="preserve">    | MASTER |----CLOCK----------&gt;| SLAVE  |</w:t>
        <w:br/>
        <w:t xml:space="preserve">    |  (MCU) |----DATA OUT-------&gt;| (chip) |</w:t>
        <w:br/>
        <w:t xml:space="preserve">    +--------+                    +--------+</w:t>
        <w:br/>
        <w:br/>
        <w:t xml:space="preserve">    What happens:</w:t>
        <w:br/>
        <w:t xml:space="preserve">    1. Master puts bit 7 on DATA wire</w:t>
        <w:br/>
        <w:t xml:space="preserve">    2. Master pulses CLOCK</w:t>
        <w:br/>
        <w:t xml:space="preserve">    3. Slave reads DATA wire (gets bit 7)</w:t>
        <w:br/>
        <w:t xml:space="preserve">    4. Master puts bit 6 on DATA wire</w:t>
        <w:br/>
        <w:t xml:space="preserve">    5. Master pulses CLOCK</w:t>
        <w:br/>
        <w:t xml:space="preserve">    6. Slave reads DATA wire (gets bit 6)</w:t>
        <w:br/>
        <w:t xml:space="preserve">    ... repeat for all 8 bits ...</w:t>
        <w:br/>
        <w:br/>
        <w:t xml:space="preserve">    Timeline:</w:t>
        <w:br/>
        <w:t xml:space="preserve">    CLOCK: _|-|_|-|_|-|_|-|_|-|_|-|_|-|_|-|_</w:t>
        <w:br/>
        <w:t xml:space="preserve">    DATA:  =B7==B6==B5==B4==B3==B2==B1==B0===</w:t>
        <w:br/>
        <w:t xml:space="preserve">              ^   ^   ^   ^   ^   ^   ^   ^</w:t>
        <w:br/>
        <w:t xml:space="preserve">              |   |   |   |   |   |   |   |</w:t>
        <w:br/>
        <w:t xml:space="preserve">              Slave reads each bit on clock pulse</w:t>
        <w:br/>
      </w:r>
    </w:p>
    <w:p>
      <w:r>
        <w:rPr>
          <w:b/>
          <w:color w:val="006600"/>
        </w:rPr>
        <w:t xml:space="preserve">Analogy: </w:t>
      </w:r>
      <w:r>
        <w:rPr>
          <w:color w:val="006600"/>
        </w:rPr>
        <w:t>Imagine flashing a flashlight (clock) while holding up cards with 0 or 1 written on them (data). Every time you flash, the other person reads your card. Flash 8 times = send one byte.</w:t>
      </w:r>
    </w:p>
    <w:p>
      <w:r>
        <w:rPr>
          <w:b/>
          <w:i/>
        </w:rPr>
        <w:t>Self-check: Who generates the clock in SPI?</w:t>
      </w:r>
    </w:p>
    <w:p>
      <w:r>
        <w:rPr>
          <w:color w:val="505050"/>
        </w:rPr>
        <w:t>Answer: Always the Master. The slave never generates the clock. This means the master controls the speed of communication.</w:t>
      </w:r>
    </w:p>
    <w:p/>
    <w:p>
      <w:pPr>
        <w:pStyle w:val="Heading2"/>
      </w:pPr>
      <w:r>
        <w:t>Step 2: Adding the Other Direction (Full Duplex)</w:t>
      </w:r>
    </w:p>
    <w:p>
      <w:r>
        <w:t>Now the slave also wants to send data BACK to the master. We could take turns on one wire (half-duplex), but SPI does something clever: it adds a SECOND data wire going the other way.</w:t>
      </w:r>
    </w:p>
    <w:p>
      <w:pPr>
        <w:ind w:left="283"/>
      </w:pPr>
      <w:r>
        <w:rPr>
          <w:rFonts w:ascii="Courier New" w:hAnsi="Courier New"/>
          <w:sz w:val="18"/>
        </w:rPr>
        <w:br/>
        <w:t xml:space="preserve">    +--------+                    +--------+</w:t>
        <w:br/>
        <w:t xml:space="preserve">    | MASTER |----CLOCK----------&gt;| SLAVE  |</w:t>
        <w:br/>
        <w:t xml:space="preserve">    |        |----MOSI-----------&gt;|        |   MOSI = Master Out, Slave In</w:t>
        <w:br/>
        <w:t xml:space="preserve">    |        |&lt;---MISO------------|        |   MISO = Master In, Slave Out</w:t>
        <w:br/>
        <w:t xml:space="preserve">    +--------+                    +--------+</w:t>
        <w:br/>
        <w:br/>
        <w:t xml:space="preserve">    Now BOTH send data at the SAME TIME on every clock pulse!</w:t>
        <w:br/>
        <w:br/>
        <w:t xml:space="preserve">    CLOCK: _|-|_|-|_|-|_|-|_|-|_|-|_|-|_|-|_</w:t>
        <w:br/>
        <w:t xml:space="preserve">    MOSI:  =B7==B6==B5==B4==B3==B2==B1==B0===  (master -&gt; slave)</w:t>
        <w:br/>
        <w:t xml:space="preserve">    MISO:  =B7==B6==B5==B4==B3==B2==B1==B0===  (slave -&gt; master)</w:t>
        <w:br/>
        <w:br/>
        <w:t xml:space="preserve">    After 8 clocks: master sent 1 byte AND received 1 byte.</w:t>
        <w:br/>
        <w:t xml:space="preserve">    This is "FULL DUPLEX" - both directions simultaneously.</w:t>
        <w:br/>
      </w:r>
    </w:p>
    <w:p>
      <w:r>
        <w:rPr>
          <w:b/>
          <w:color w:val="990000"/>
        </w:rPr>
        <w:t xml:space="preserve">KEY POINT: </w:t>
      </w:r>
      <w:r>
        <w:rPr>
          <w:color w:val="990000"/>
        </w:rPr>
        <w:t>In SPI, every transfer is ALWAYS bidirectional. When master sends a byte, it ALWAYS receives a byte back at the same time. If you only want to send, you ignore what you receive. If you only want to receive, you send a dummy byte (like 0xFF) just to generate clocks.</w:t>
      </w:r>
    </w:p>
    <w:p>
      <w:pPr>
        <w:pStyle w:val="Heading2"/>
      </w:pPr>
      <w:r>
        <w:t>Step 3: How Does the Slave Know It's Being Talked To? (Chip Select)</w:t>
      </w:r>
    </w:p>
    <w:p>
      <w:r>
        <w:t>What if there are multiple slaves on the bus? How does a specific slave know "hey, this message is for YOU"?</w:t>
      </w:r>
    </w:p>
    <w:p>
      <w:r>
        <w:t>SPI uses a simple hardware solution: a CHIP SELECT (CS) wire for each slave. CS is normally HIGH. When the master pulls CS LOW, that specific slave "wakes up" and listens.</w:t>
      </w:r>
    </w:p>
    <w:p>
      <w:pPr>
        <w:ind w:left="283"/>
      </w:pPr>
      <w:r>
        <w:rPr>
          <w:rFonts w:ascii="Courier New" w:hAnsi="Courier New"/>
          <w:sz w:val="18"/>
        </w:rPr>
        <w:br/>
        <w:t xml:space="preserve">    +--------+         +--------+</w:t>
        <w:br/>
        <w:t xml:space="preserve">    | MASTER |--CLOCK-&gt;| Slave0 |</w:t>
        <w:br/>
        <w:t xml:space="preserve">    |        |--MOSI--&gt;|        |</w:t>
        <w:br/>
        <w:t xml:space="preserve">    |        |&lt;-MISO---|        |</w:t>
        <w:br/>
        <w:t xml:space="preserve">    |        |--CS0---&gt;|        |  CS0 = LOW means "Slave0, listen!"</w:t>
        <w:br/>
        <w:t xml:space="preserve">    |        |         +--------+</w:t>
        <w:br/>
        <w:t xml:space="preserve">    |        |</w:t>
        <w:br/>
        <w:t xml:space="preserve">    |        |         +--------+</w:t>
        <w:br/>
        <w:t xml:space="preserve">    |        |--CLOCK-&gt;| Slave1 |  (clock, MOSI, MISO shared)</w:t>
        <w:br/>
        <w:t xml:space="preserve">    |        |--MOSI--&gt;|        |</w:t>
        <w:br/>
        <w:t xml:space="preserve">    |        |&lt;-MISO---|        |</w:t>
        <w:br/>
        <w:t xml:space="preserve">    |        |--CS1---&gt;|        |  CS1 = LOW means "Slave1, listen!"</w:t>
        <w:br/>
        <w:t xml:space="preserve">    +--------+         +--------+</w:t>
        <w:br/>
        <w:br/>
        <w:t xml:space="preserve">    To talk to Slave0: pull CS0 LOW, keep CS1 HIGH</w:t>
        <w:br/>
        <w:t xml:space="preserve">    To talk to Slave1: pull CS1 LOW, keep CS0 HIGH</w:t>
        <w:br/>
        <w:t xml:space="preserve">    NEVER pull both LOW at the same time!</w:t>
        <w:br/>
      </w:r>
    </w:p>
    <w:p>
      <w:r>
        <w:rPr>
          <w:b/>
          <w:color w:val="006600"/>
        </w:rPr>
        <w:t xml:space="preserve">Analogy: </w:t>
      </w:r>
      <w:r>
        <w:rPr>
          <w:color w:val="006600"/>
        </w:rPr>
        <w:t>CS is like tapping someone on the shoulder before talking to them. Everyone can hear the conversation (shared wires), but only the tapped person responds.</w:t>
      </w:r>
    </w:p>
    <w:p>
      <w:r>
        <w:rPr>
          <w:b/>
          <w:i/>
        </w:rPr>
        <w:t>Self-check: You have a master and 5 slaves. How many total wires do you need for SPI?</w:t>
      </w:r>
    </w:p>
    <w:p>
      <w:r>
        <w:rPr>
          <w:color w:val="505050"/>
        </w:rPr>
        <w:t>Answer: 3 shared wires (CLOCK + MOSI + MISO) + 5 CS wires (one per slave) = 8 wires total. This is one downside of SPI - more slaves = more CS wires = more pins used on the master.</w:t>
      </w:r>
    </w:p>
    <w:p/>
    <w:p>
      <w:pPr>
        <w:pStyle w:val="Heading2"/>
      </w:pPr>
      <w:r>
        <w:t>Step 4: Now Let's Put It All Together - The 4 SPI Wires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Wire Name</w:t>
            </w:r>
          </w:p>
        </w:tc>
        <w:tc>
          <w:tcPr>
            <w:tcW w:type="dxa" w:w="2160"/>
          </w:tcPr>
          <w:p>
            <w:r>
              <w:rPr>
                <w:b/>
              </w:rPr>
              <w:t>Direction</w:t>
            </w:r>
          </w:p>
        </w:tc>
        <w:tc>
          <w:tcPr>
            <w:tcW w:type="dxa" w:w="2160"/>
          </w:tcPr>
          <w:p>
            <w:r>
              <w:rPr>
                <w:b/>
              </w:rPr>
              <w:t>What It Does</w:t>
            </w:r>
          </w:p>
        </w:tc>
        <w:tc>
          <w:tcPr>
            <w:tcW w:type="dxa" w:w="2160"/>
          </w:tcPr>
          <w:p>
            <w:r>
              <w:rPr>
                <w:b/>
              </w:rPr>
              <w:t>Remember It As</w:t>
            </w:r>
          </w:p>
        </w:tc>
      </w:tr>
      <w:tr>
        <w:tc>
          <w:tcPr>
            <w:tcW w:type="dxa" w:w="2160"/>
          </w:tcPr>
          <w:p>
            <w:r>
              <w:t>SCLK (Clock)</w:t>
            </w:r>
          </w:p>
        </w:tc>
        <w:tc>
          <w:tcPr>
            <w:tcW w:type="dxa" w:w="2160"/>
          </w:tcPr>
          <w:p>
            <w:r>
              <w:t>Master -&gt; Slave</w:t>
            </w:r>
          </w:p>
        </w:tc>
        <w:tc>
          <w:tcPr>
            <w:tcW w:type="dxa" w:w="2160"/>
          </w:tcPr>
          <w:p>
            <w:r>
              <w:t>Metronome - tells when to read bits</w:t>
            </w:r>
          </w:p>
        </w:tc>
        <w:tc>
          <w:tcPr>
            <w:tcW w:type="dxa" w:w="2160"/>
          </w:tcPr>
          <w:p>
            <w:r>
              <w:t>The "heartbeat"</w:t>
            </w:r>
          </w:p>
        </w:tc>
      </w:tr>
      <w:tr>
        <w:tc>
          <w:tcPr>
            <w:tcW w:type="dxa" w:w="2160"/>
          </w:tcPr>
          <w:p>
            <w:r>
              <w:t>MOSI</w:t>
            </w:r>
          </w:p>
        </w:tc>
        <w:tc>
          <w:tcPr>
            <w:tcW w:type="dxa" w:w="2160"/>
          </w:tcPr>
          <w:p>
            <w:r>
              <w:t>Master -&gt; Slave</w:t>
            </w:r>
          </w:p>
        </w:tc>
        <w:tc>
          <w:tcPr>
            <w:tcW w:type="dxa" w:w="2160"/>
          </w:tcPr>
          <w:p>
            <w:r>
              <w:t>Data FROM master TO slave</w:t>
            </w:r>
          </w:p>
        </w:tc>
        <w:tc>
          <w:tcPr>
            <w:tcW w:type="dxa" w:w="2160"/>
          </w:tcPr>
          <w:p>
            <w:r>
              <w:t>"Master speaks"</w:t>
            </w:r>
          </w:p>
        </w:tc>
      </w:tr>
      <w:tr>
        <w:tc>
          <w:tcPr>
            <w:tcW w:type="dxa" w:w="2160"/>
          </w:tcPr>
          <w:p>
            <w:r>
              <w:t>MISO</w:t>
            </w:r>
          </w:p>
        </w:tc>
        <w:tc>
          <w:tcPr>
            <w:tcW w:type="dxa" w:w="2160"/>
          </w:tcPr>
          <w:p>
            <w:r>
              <w:t>Slave -&gt; Master</w:t>
            </w:r>
          </w:p>
        </w:tc>
        <w:tc>
          <w:tcPr>
            <w:tcW w:type="dxa" w:w="2160"/>
          </w:tcPr>
          <w:p>
            <w:r>
              <w:t>Data FROM slave TO master</w:t>
            </w:r>
          </w:p>
        </w:tc>
        <w:tc>
          <w:tcPr>
            <w:tcW w:type="dxa" w:w="2160"/>
          </w:tcPr>
          <w:p>
            <w:r>
              <w:t>"Slave replies"</w:t>
            </w:r>
          </w:p>
        </w:tc>
      </w:tr>
      <w:tr>
        <w:tc>
          <w:tcPr>
            <w:tcW w:type="dxa" w:w="2160"/>
          </w:tcPr>
          <w:p>
            <w:r>
              <w:t>CS (Chip Select)</w:t>
            </w:r>
          </w:p>
        </w:tc>
        <w:tc>
          <w:tcPr>
            <w:tcW w:type="dxa" w:w="2160"/>
          </w:tcPr>
          <w:p>
            <w:r>
              <w:t>Master -&gt; Slave</w:t>
            </w:r>
          </w:p>
        </w:tc>
        <w:tc>
          <w:tcPr>
            <w:tcW w:type="dxa" w:w="2160"/>
          </w:tcPr>
          <w:p>
            <w:r>
              <w:t>LOW = this slave is selected</w:t>
            </w:r>
          </w:p>
        </w:tc>
        <w:tc>
          <w:tcPr>
            <w:tcW w:type="dxa" w:w="2160"/>
          </w:tcPr>
          <w:p>
            <w:r>
              <w:t>"Tap on shoulder"</w:t>
            </w:r>
          </w:p>
        </w:tc>
      </w:tr>
    </w:tbl>
    <w:p/>
    <w:p>
      <w:pPr>
        <w:ind w:left="283"/>
      </w:pPr>
      <w:r>
        <w:rPr>
          <w:rFonts w:ascii="Courier New" w:hAnsi="Courier New"/>
          <w:sz w:val="18"/>
        </w:rPr>
        <w:br/>
        <w:t xml:space="preserve">    Complete SPI setup:</w:t>
        <w:br/>
        <w:br/>
        <w:t xml:space="preserve">    +-------------+                  +-------------+</w:t>
        <w:br/>
        <w:t xml:space="preserve">    |   MASTER    |                  |   SLAVE     |</w:t>
        <w:br/>
        <w:t xml:space="preserve">    |   (MCU)     |                  |  (Sensor)   |</w:t>
        <w:br/>
        <w:t xml:space="preserve">    |             |                  |             |</w:t>
        <w:br/>
        <w:t xml:space="preserve">    |  SCLK pin  |========CLOCK====&gt;|  SCLK pin   |</w:t>
        <w:br/>
        <w:t xml:space="preserve">    |  MOSI pin  |========DATA=====&gt;|  MOSI pin   |</w:t>
        <w:br/>
        <w:t xml:space="preserve">    |  MISO pin  |&lt;=======DATA======|  MISO pin   |</w:t>
        <w:br/>
        <w:t xml:space="preserve">    |  GPIO pin  |========CS=======&gt;|  CS pin     |</w:t>
        <w:br/>
        <w:t xml:space="preserve">    |             |                  |             |</w:t>
        <w:br/>
        <w:t xml:space="preserve">    +-------------+                  +-------------+</w:t>
        <w:br/>
        <w:t xml:space="preserve">         |                                   |</w:t>
        <w:br/>
        <w:t xml:space="preserve">        GND ------ (shared ground) --------- GND</w:t>
        <w:br/>
      </w:r>
    </w:p>
    <w:p>
      <w:pPr>
        <w:pStyle w:val="Heading2"/>
      </w:pPr>
      <w:r>
        <w:t>Step 5: How a Byte Actually Moves - The Shift Register</w:t>
      </w:r>
    </w:p>
    <w:p>
      <w:r>
        <w:t>Inside both the master and slave, there is a "shift register" - think of it as a row of 8 boxes, each holding one bit. On every clock pulse, all bits shift one position:</w:t>
      </w:r>
    </w:p>
    <w:p>
      <w:pPr>
        <w:ind w:left="283"/>
      </w:pPr>
      <w:r>
        <w:rPr>
          <w:rFonts w:ascii="Courier New" w:hAnsi="Courier New"/>
          <w:sz w:val="18"/>
        </w:rPr>
        <w:br/>
        <w:t xml:space="preserve">    Before any clocks (master wants to send 0xA5 = 10100101):</w:t>
        <w:br/>
        <w:br/>
        <w:t xml:space="preserve">    MASTER shift register:          SLAVE shift register:</w:t>
        <w:br/>
        <w:t xml:space="preserve">    [1][0][1][0][0][1][0][1]        [?][?][?][?][?][?][?][?]</w:t>
        <w:br/>
        <w:t xml:space="preserve">     ^                               ^</w:t>
        <w:br/>
        <w:t xml:space="preserve">     | MSB comes out first            | receives on this end</w:t>
        <w:br/>
        <w:t xml:space="preserve">     |                                |</w:t>
        <w:br/>
        <w:t xml:space="preserve">     +---------- MOSI wire ----------&gt;+</w:t>
        <w:br/>
        <w:br/>
        <w:t xml:space="preserve">    After 1 clock pulse:</w:t>
        <w:br/>
        <w:t xml:space="preserve">    MASTER: [0][1][0][0][1][0][1][?]  (shifted left, bit 7 went out)</w:t>
        <w:br/>
        <w:t xml:space="preserve">    SLAVE:  [?][?][?][?][?][?][?][1]  (shifted left, bit came in from right)</w:t>
        <w:br/>
        <w:br/>
        <w:t xml:space="preserve">    After 8 clock pulses:</w:t>
        <w:br/>
        <w:t xml:space="preserve">    MASTER: [?][?][?][?][?][?][?][?]  (got slave's data via MISO)</w:t>
        <w:br/>
        <w:t xml:space="preserve">    SLAVE:  [1][0][1][0][0][1][0][1]  (has master's full byte!)</w:t>
        <w:br/>
        <w:br/>
        <w:t xml:space="preserve">    The two shift registers form a RING:</w:t>
        <w:br/>
        <w:t xml:space="preserve">    Master bit out -&gt; MOSI -&gt; Slave bit in</w:t>
        <w:br/>
        <w:t xml:space="preserve">    Slave bit out  -&gt; MISO -&gt; Master bit in</w:t>
        <w:br/>
        <w:br/>
        <w:t xml:space="preserve">    +--------+    MOSI    +--------+</w:t>
        <w:br/>
        <w:t xml:space="preserve">    | Master |-----------&gt;| Slave  |</w:t>
        <w:br/>
        <w:t xml:space="preserve">    | [shift |            | [shift |</w:t>
        <w:br/>
        <w:t xml:space="preserve">    |  reg]  |&lt;-----------| reg]   |</w:t>
        <w:br/>
        <w:t xml:space="preserve">    +--------+    MISO    +--------+</w:t>
        <w:br/>
        <w:t xml:space="preserve">    (bits circulate through both shift registers)</w:t>
        <w:br/>
      </w:r>
    </w:p>
    <w:p>
      <w:r>
        <w:rPr>
          <w:b/>
          <w:color w:val="990000"/>
        </w:rPr>
        <w:t xml:space="preserve">KEY POINT: </w:t>
      </w:r>
      <w:r>
        <w:rPr>
          <w:color w:val="990000"/>
        </w:rPr>
        <w:t>The shift register ring is WHY SPI is always full-duplex. The bits physically circulate between master and slave. You CANNOT send without receiving and vice versa. After 8 clocks, master and slave have swapped their bytes.</w:t>
      </w:r>
    </w:p>
    <w:p>
      <w:r>
        <w:rPr>
          <w:b/>
          <w:i/>
        </w:rPr>
        <w:t>Self-check: If the master sends 0xFF and the slave had 0x42 in its shift register, what happens after 8 clocks?</w:t>
      </w:r>
    </w:p>
    <w:p>
      <w:r>
        <w:rPr>
          <w:color w:val="505050"/>
        </w:rPr>
        <w:t>Answer: Master now has 0x42 (the slave's old data), Slave now has 0xFF (what master sent). They literally swapped bytes through the ring of shift registers.</w:t>
      </w:r>
    </w:p>
    <w:p/>
    <w:p>
      <w:pPr>
        <w:pStyle w:val="Heading2"/>
      </w:pPr>
      <w:r>
        <w:t>Step 6: The Complete SPI Transaction - Step by Step</w:t>
      </w:r>
    </w:p>
    <w:p>
      <w:r>
        <w:t>Let's trace a COMPLETE SPI read operation (reading a sensor register):</w:t>
      </w:r>
    </w:p>
    <w:p>
      <w:r>
        <w:t>Scenario: Master wants to read register 0x05 from a sensor.</w:t>
      </w:r>
    </w:p>
    <w:p/>
    <w:p>
      <w:r>
        <w:t>Step 1: Master pulls CS LOW (selects the sensor)</w:t>
      </w:r>
    </w:p>
    <w:p>
      <w:r>
        <w:t>Step 2: Master sends 0x85 (0x80 | 0x05 = read bit + register address)</w:t>
      </w:r>
    </w:p>
    <w:p>
      <w:r>
        <w:t xml:space="preserve">        At the same time, slave sends garbage (not ready yet) - master ignores it</w:t>
      </w:r>
    </w:p>
    <w:p>
      <w:r>
        <w:t>Step 3: Master sends 0xFF (dummy byte, just to generate clocks)</w:t>
      </w:r>
    </w:p>
    <w:p>
      <w:r>
        <w:t xml:space="preserve">        At the same time, slave sends the register value - master keeps this!</w:t>
      </w:r>
    </w:p>
    <w:p>
      <w:r>
        <w:t>Step 4: Master pulls CS HIGH (deselects the sensor)</w:t>
      </w:r>
    </w:p>
    <w:p/>
    <w:p>
      <w:pPr>
        <w:ind w:left="283"/>
      </w:pPr>
      <w:r>
        <w:rPr>
          <w:rFonts w:ascii="Courier New" w:hAnsi="Courier New"/>
          <w:sz w:val="18"/>
        </w:rPr>
        <w:br/>
        <w:t xml:space="preserve">    CS:    HIGH __|________________________________|__ HIGH</w:t>
        <w:br/>
        <w:t xml:space="preserve">                  |                                |</w:t>
        <w:br/>
        <w:t xml:space="preserve">    CLOCK: _______|-|_|-|_|-|_|-|_|-|_|-|_|-|_|-|_|-|_|-|_|-|_|-|_|-|_|-|_|-|________</w:t>
        <w:br/>
        <w:t xml:space="preserve">                  |&lt;------- Byte 1 -------&gt;|&lt;------- Byte 2 -------&gt;|</w:t>
        <w:br/>
        <w:t xml:space="preserve">    MOSI:         |  1 0 0 0 0 1 0 1      |  1 1 1 1 1 1 1 1      |</w:t>
        <w:br/>
        <w:t xml:space="preserve">                  |  (0x85 = READ reg 5)   |  (0xFF = dummy)       |</w:t>
        <w:br/>
        <w:t xml:space="preserve">                  |                        |                        |</w:t>
        <w:br/>
        <w:t xml:space="preserve">    MISO:         |  x x x x x x x x      |  D7 D6 D5 D4 D3 D2 D1 D0 |</w:t>
        <w:br/>
        <w:t xml:space="preserve">                  |  (ignore this)         |  (THIS is the answer!) |</w:t>
        <w:br/>
        <w:br/>
        <w:t xml:space="preserve">    Total: 16 clock pulses (2 bytes), but only byte 2 from MISO matters.</w:t>
        <w:br/>
      </w:r>
    </w:p>
    <w:p>
      <w:pPr>
        <w:pStyle w:val="Heading2"/>
      </w:pPr>
      <w:r>
        <w:t>Step 7: SPI Modes - When Exactly to Read the Data</w:t>
      </w:r>
    </w:p>
    <w:p>
      <w:r>
        <w:t>We said "slave reads on clock pulse" but a clock pulse has TWO edges:</w:t>
      </w:r>
    </w:p>
    <w:p>
      <w:pPr>
        <w:ind w:left="283"/>
      </w:pPr>
      <w:r>
        <w:rPr>
          <w:rFonts w:ascii="Courier New" w:hAnsi="Courier New"/>
          <w:sz w:val="18"/>
        </w:rPr>
        <w:br/>
        <w:t xml:space="preserve">    A single clock pulse:</w:t>
        <w:br/>
        <w:br/>
        <w:t xml:space="preserve">         RISING edge          FALLING edge</w:t>
        <w:br/>
        <w:t xml:space="preserve">              |                    |</w:t>
        <w:br/>
        <w:t xml:space="preserve">              v                    v</w:t>
        <w:br/>
        <w:t xml:space="preserve">    LOW ______/HHHHHHHHHHHHHHHHHH\_______ LOW</w:t>
        <w:br/>
        <w:t xml:space="preserve">              |                    |</w:t>
        <w:br/>
        <w:t xml:space="preserve">         clock goes              clock goes</w:t>
        <w:br/>
        <w:t xml:space="preserve">         from LOW to HIGH        from HIGH to LOW</w:t>
        <w:br/>
      </w:r>
    </w:p>
    <w:p>
      <w:r>
        <w:t>So the question is: does the slave read on the RISING edge or the FALLING edge? And also: what is the clock doing when nobody is talking (idle state)?</w:t>
      </w:r>
    </w:p>
    <w:p/>
    <w:p>
      <w:r>
        <w:t>These two settings define the SPI "Mode":</w:t>
      </w:r>
    </w:p>
    <w:p>
      <w:r>
        <w:t>- CPOL (Clock POLarity): What is clock's idle/resting state? LOW or HIGH?</w:t>
      </w:r>
    </w:p>
    <w:p>
      <w:r>
        <w:t>- CPHA (Clock PHAse): Read data on FIRST edge or SECOND edge after CS goes LOW?</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CPOL</w:t>
            </w:r>
          </w:p>
        </w:tc>
        <w:tc>
          <w:tcPr>
            <w:tcW w:type="dxa" w:w="2160"/>
          </w:tcPr>
          <w:p>
            <w:r>
              <w:rPr>
                <w:b/>
              </w:rPr>
              <w:t>CPHA</w:t>
            </w:r>
          </w:p>
        </w:tc>
        <w:tc>
          <w:tcPr>
            <w:tcW w:type="dxa" w:w="2160"/>
          </w:tcPr>
          <w:p>
            <w:r>
              <w:rPr>
                <w:b/>
              </w:rPr>
              <w:t>Plain English</w:t>
            </w:r>
          </w:p>
        </w:tc>
      </w:tr>
      <w:tr>
        <w:tc>
          <w:tcPr>
            <w:tcW w:type="dxa" w:w="2160"/>
          </w:tcPr>
          <w:p>
            <w:r>
              <w:t>Mode 0</w:t>
            </w:r>
          </w:p>
        </w:tc>
        <w:tc>
          <w:tcPr>
            <w:tcW w:type="dxa" w:w="2160"/>
          </w:tcPr>
          <w:p>
            <w:r>
              <w:t>0 (idle LOW)</w:t>
            </w:r>
          </w:p>
        </w:tc>
        <w:tc>
          <w:tcPr>
            <w:tcW w:type="dxa" w:w="2160"/>
          </w:tcPr>
          <w:p>
            <w:r>
              <w:t>0 (first edge)</w:t>
            </w:r>
          </w:p>
        </w:tc>
        <w:tc>
          <w:tcPr>
            <w:tcW w:type="dxa" w:w="2160"/>
          </w:tcPr>
          <w:p>
            <w:r>
              <w:t>Clock rests LOW. Read on RISING edge. MOST COMMON.</w:t>
            </w:r>
          </w:p>
        </w:tc>
      </w:tr>
      <w:tr>
        <w:tc>
          <w:tcPr>
            <w:tcW w:type="dxa" w:w="2160"/>
          </w:tcPr>
          <w:p>
            <w:r>
              <w:t>Mode 1</w:t>
            </w:r>
          </w:p>
        </w:tc>
        <w:tc>
          <w:tcPr>
            <w:tcW w:type="dxa" w:w="2160"/>
          </w:tcPr>
          <w:p>
            <w:r>
              <w:t>0 (idle LOW)</w:t>
            </w:r>
          </w:p>
        </w:tc>
        <w:tc>
          <w:tcPr>
            <w:tcW w:type="dxa" w:w="2160"/>
          </w:tcPr>
          <w:p>
            <w:r>
              <w:t>1 (second edge)</w:t>
            </w:r>
          </w:p>
        </w:tc>
        <w:tc>
          <w:tcPr>
            <w:tcW w:type="dxa" w:w="2160"/>
          </w:tcPr>
          <w:p>
            <w:r>
              <w:t>Clock rests LOW. Read on FALLING edge.</w:t>
            </w:r>
          </w:p>
        </w:tc>
      </w:tr>
      <w:tr>
        <w:tc>
          <w:tcPr>
            <w:tcW w:type="dxa" w:w="2160"/>
          </w:tcPr>
          <w:p>
            <w:r>
              <w:t>Mode 2</w:t>
            </w:r>
          </w:p>
        </w:tc>
        <w:tc>
          <w:tcPr>
            <w:tcW w:type="dxa" w:w="2160"/>
          </w:tcPr>
          <w:p>
            <w:r>
              <w:t>1 (idle HIGH)</w:t>
            </w:r>
          </w:p>
        </w:tc>
        <w:tc>
          <w:tcPr>
            <w:tcW w:type="dxa" w:w="2160"/>
          </w:tcPr>
          <w:p>
            <w:r>
              <w:t>0 (first edge)</w:t>
            </w:r>
          </w:p>
        </w:tc>
        <w:tc>
          <w:tcPr>
            <w:tcW w:type="dxa" w:w="2160"/>
          </w:tcPr>
          <w:p>
            <w:r>
              <w:t>Clock rests HIGH. Read on FALLING edge.</w:t>
            </w:r>
          </w:p>
        </w:tc>
      </w:tr>
      <w:tr>
        <w:tc>
          <w:tcPr>
            <w:tcW w:type="dxa" w:w="2160"/>
          </w:tcPr>
          <w:p>
            <w:r>
              <w:t>Mode 3</w:t>
            </w:r>
          </w:p>
        </w:tc>
        <w:tc>
          <w:tcPr>
            <w:tcW w:type="dxa" w:w="2160"/>
          </w:tcPr>
          <w:p>
            <w:r>
              <w:t>1 (idle HIGH)</w:t>
            </w:r>
          </w:p>
        </w:tc>
        <w:tc>
          <w:tcPr>
            <w:tcW w:type="dxa" w:w="2160"/>
          </w:tcPr>
          <w:p>
            <w:r>
              <w:t>1 (second edge)</w:t>
            </w:r>
          </w:p>
        </w:tc>
        <w:tc>
          <w:tcPr>
            <w:tcW w:type="dxa" w:w="2160"/>
          </w:tcPr>
          <w:p>
            <w:r>
              <w:t>Clock rests HIGH. Read on RISING edge.</w:t>
            </w:r>
          </w:p>
        </w:tc>
      </w:tr>
    </w:tbl>
    <w:p/>
    <w:p>
      <w:pPr>
        <w:ind w:left="283"/>
      </w:pPr>
      <w:r>
        <w:rPr>
          <w:rFonts w:ascii="Courier New" w:hAnsi="Courier New"/>
          <w:sz w:val="18"/>
        </w:rPr>
        <w:br/>
        <w:t xml:space="preserve">    MODE 0 (most common - just remember this one first):</w:t>
        <w:br/>
        <w:br/>
        <w:t xml:space="preserve">    Clock idle = LOW</w:t>
        <w:br/>
        <w:t xml:space="preserve">    Data is READ on RISING edge (LOW -&gt; HIGH)</w:t>
        <w:br/>
        <w:t xml:space="preserve">    Data CHANGES on FALLING edge (HIGH -&gt; LOW)</w:t>
        <w:br/>
        <w:br/>
        <w:t xml:space="preserve">    CLOCK:  ___   _   _   _   _   _   _   _   ___</w:t>
        <w:br/>
        <w:t xml:space="preserve">               |_| |_| |_| |_| |_| |_| |_| |_|</w:t>
        <w:br/>
        <w:t xml:space="preserve">                ^   ^   ^   ^   ^   ^   ^   ^</w:t>
        <w:br/>
        <w:t xml:space="preserve">                |   |   |   |   |   |   |   |</w:t>
        <w:br/>
        <w:t xml:space="preserve">                READ each bit here (rising edge)</w:t>
        <w:br/>
        <w:br/>
        <w:t xml:space="preserve">    DATA:   --&lt;B7 &gt;&lt;B6 &gt;&lt;B5 &gt;&lt;B4 &gt;&lt;B3 &gt;&lt;B2 &gt;&lt;B1 &gt;&lt;B0 &gt;--</w:t>
        <w:br/>
        <w:t xml:space="preserve">               data changes between reads (on falling edge)</w:t>
        <w:br/>
      </w:r>
    </w:p>
    <w:p>
      <w:r>
        <w:rPr>
          <w:b/>
          <w:color w:val="990000"/>
        </w:rPr>
        <w:t xml:space="preserve">KEY POINT: </w:t>
      </w:r>
      <w:r>
        <w:rPr>
          <w:color w:val="990000"/>
        </w:rPr>
        <w:t>If you're just starting out, learn Mode 0 first. It's used by 80%+ of SPI devices. The device datasheet ALWAYS tells you which mode to use. Master and slave MUST use the same mode.</w:t>
      </w:r>
    </w:p>
    <w:p>
      <w:r>
        <w:rPr>
          <w:b/>
          <w:i/>
        </w:rPr>
        <w:t>Self-check: What goes wrong if master is in Mode 0 but slave expects Mode 3?</w:t>
      </w:r>
    </w:p>
    <w:p>
      <w:r>
        <w:rPr>
          <w:color w:val="505050"/>
        </w:rPr>
        <w:t>Answer: They sample data on different edges! The master sends data thinking slave reads on rising edge, but slave is actually reading on the wrong edge. Result: corrupted data (shifted or garbage values).</w:t>
      </w:r>
    </w:p>
    <w:p/>
    <w:p>
      <w:r>
        <w:br w:type="page"/>
      </w:r>
    </w:p>
    <w:p>
      <w:pPr>
        <w:pStyle w:val="Heading2"/>
      </w:pPr>
      <w:r>
        <w:t>Step 8: Your First SPI Code - Arduino (Simplest Possible)</w:t>
      </w:r>
    </w:p>
    <w:p>
      <w:r>
        <w:t>Let's write the absolute simplest SPI code. We'll use Arduino since it's the most accessible.</w:t>
      </w:r>
    </w:p>
    <w:p>
      <w:pPr>
        <w:spacing w:before="80" w:after="80"/>
        <w:ind w:left="567"/>
      </w:pPr>
      <w:r>
        <w:rPr>
          <w:rFonts w:ascii="Courier New" w:hAnsi="Courier New"/>
          <w:sz w:val="18"/>
        </w:rPr>
        <w:t>// SIMPLEST SPI: Send one byte, receive one byte</w:t>
        <w:br/>
        <w:t>#include &lt;SPI.h&gt;</w:t>
        <w:br/>
        <w:br/>
        <w:t>const int CS_PIN = 10;  // Chip Select on pin 10</w:t>
        <w:br/>
        <w:br/>
        <w:t>void setup() {</w:t>
        <w:br/>
        <w:t xml:space="preserve">    pinMode(CS_PIN, OUTPUT);</w:t>
        <w:br/>
        <w:t xml:space="preserve">    digitalWrite(CS_PIN, HIGH);  // CS HIGH = slave not selected</w:t>
        <w:br/>
        <w:t xml:space="preserve">    SPI.begin();                  // Initialize SPI hardware</w:t>
        <w:br/>
        <w:t xml:space="preserve">    // Default: Mode 0, MSB first, slow speed</w:t>
        <w:br/>
        <w:t>}</w:t>
        <w:br/>
        <w:br/>
        <w:t>void loop() {</w:t>
        <w:br/>
        <w:t xml:space="preserve">    uint8_t received;</w:t>
        <w:br/>
        <w:br/>
        <w:t xml:space="preserve">    // Step 1: Select the slave</w:t>
        <w:br/>
        <w:t xml:space="preserve">    digitalWrite(CS_PIN, LOW);</w:t>
        <w:br/>
        <w:br/>
        <w:t xml:space="preserve">    // Step 2: Send a byte, receive a byte (simultaneously!)</w:t>
        <w:br/>
        <w:t xml:space="preserve">    received = SPI.transfer(0xAB);  // sends 0xAB, returns what slave sent</w:t>
        <w:br/>
        <w:br/>
        <w:t xml:space="preserve">    // Step 3: Deselect the slave</w:t>
        <w:br/>
        <w:t xml:space="preserve">    digitalWrite(CS_PIN, HIGH);</w:t>
        <w:br/>
        <w:br/>
        <w:t xml:space="preserve">    // 'received' now contains the byte from the slave</w:t>
        <w:br/>
        <w:t xml:space="preserve">    delay(100);</w:t>
        <w:br/>
        <w:t>}</w:t>
        <w:br/>
      </w:r>
    </w:p>
    <w:p>
      <w:r>
        <w:t>Let's break down what SPI.transfer() does internally:</w:t>
      </w:r>
    </w:p>
    <w:p>
      <w:pPr>
        <w:spacing w:before="80" w:after="80"/>
        <w:ind w:left="567"/>
      </w:pPr>
      <w:r>
        <w:rPr>
          <w:rFonts w:ascii="Courier New" w:hAnsi="Courier New"/>
          <w:sz w:val="18"/>
        </w:rPr>
        <w:t>// What SPI.transfer(0xAB) does step-by-step:</w:t>
        <w:br/>
        <w:t>// 1. Loads 0xAB (10101011) into master's shift register</w:t>
        <w:br/>
        <w:t>// 2. Generates 8 clock pulses</w:t>
        <w:br/>
        <w:t>// 3. On each pulse:</w:t>
        <w:br/>
        <w:t>//    - Shifts one bit OUT on MOSI (master -&gt; slave)</w:t>
        <w:br/>
        <w:t>//    - Shifts one bit IN from MISO (slave -&gt; master)</w:t>
        <w:br/>
        <w:t>// 4. After 8 pulses: returns the 8 bits received from slave</w:t>
        <w:br/>
      </w:r>
    </w:p>
    <w:p>
      <w:pPr>
        <w:pStyle w:val="Heading2"/>
      </w:pPr>
      <w:r>
        <w:t>Step 9: Reading a Sensor Register (Practical Example)</w:t>
      </w:r>
    </w:p>
    <w:p>
      <w:r>
        <w:t>Most SPI devices use a simple protocol: send a command byte (which register to read), then clock out the data. Let's read from an accelerometer.</w:t>
      </w:r>
    </w:p>
    <w:p>
      <w:pPr>
        <w:spacing w:before="80" w:after="80"/>
        <w:ind w:left="567"/>
      </w:pPr>
      <w:r>
        <w:rPr>
          <w:rFonts w:ascii="Courier New" w:hAnsi="Courier New"/>
          <w:sz w:val="18"/>
        </w:rPr>
        <w:t>// Reading register 0x0F (WHO_AM_I) from an SPI accelerometer</w:t>
        <w:br/>
        <w:t>#include &lt;SPI.h&gt;</w:t>
        <w:br/>
        <w:br/>
        <w:t>const int CS_PIN = 10;</w:t>
        <w:br/>
        <w:br/>
        <w:t>void setup() {</w:t>
        <w:br/>
        <w:t xml:space="preserve">    Serial.begin(9600);</w:t>
        <w:br/>
        <w:t xml:space="preserve">    pinMode(CS_PIN, OUTPUT);</w:t>
        <w:br/>
        <w:t xml:space="preserve">    digitalWrite(CS_PIN, HIGH);</w:t>
        <w:br/>
        <w:t xml:space="preserve">    SPI.begin();</w:t>
        <w:br/>
        <w:t xml:space="preserve">    SPI.beginTransaction(SPISettings(1000000, MSBFIRST, SPI_MODE0));</w:t>
        <w:br/>
        <w:t xml:space="preserve">    //                    1 MHz clock, MSB first, Mode 0</w:t>
        <w:br/>
        <w:t>}</w:t>
        <w:br/>
        <w:br/>
        <w:t>uint8_t readRegister(uint8_t reg) {</w:t>
        <w:br/>
        <w:t xml:space="preserve">    uint8_t value;</w:t>
        <w:br/>
        <w:br/>
        <w:t xml:space="preserve">    digitalWrite(CS_PIN, LOW);           // 1. Select slave</w:t>
        <w:br/>
        <w:br/>
        <w:t xml:space="preserve">    SPI.transfer(reg | 0x80);            // 2. Send register address</w:t>
        <w:br/>
        <w:t xml:space="preserve">    //  0x80 = 1000 0000                 //    Bit 7 = 1 means "READ"</w:t>
        <w:br/>
        <w:t xml:space="preserve">    //  reg 0x0F becomes 0x8F            //    (device-specific convention)</w:t>
        <w:br/>
        <w:br/>
        <w:t xml:space="preserve">    value = SPI.transfer(0xFF);          // 3. Send dummy, get answer</w:t>
        <w:br/>
        <w:t xml:space="preserve">    //  We send 0xFF (don't care)        //    Slave puts register value on MISO</w:t>
        <w:br/>
        <w:br/>
        <w:t xml:space="preserve">    digitalWrite(CS_PIN, HIGH);          // 4. Deselect slave</w:t>
        <w:br/>
        <w:br/>
        <w:t xml:space="preserve">    return value;</w:t>
        <w:br/>
        <w:t>}</w:t>
        <w:br/>
        <w:br/>
        <w:t>void loop() {</w:t>
        <w:br/>
        <w:t xml:space="preserve">    uint8_t whoami = readRegister(0x0F);</w:t>
        <w:br/>
        <w:t xml:space="preserve">    Serial.print("WHO_AM_I = 0x");</w:t>
        <w:br/>
        <w:t xml:space="preserve">    Serial.println(whoami, HEX);         // Should print device ID</w:t>
        <w:br/>
        <w:t xml:space="preserve">    delay(1000);</w:t>
        <w:br/>
        <w:t>}</w:t>
        <w:br/>
      </w:r>
    </w:p>
    <w:p>
      <w:r>
        <w:t>Why do we send 0xFF as a "dummy byte"?</w:t>
      </w:r>
    </w:p>
    <w:p>
      <w:r>
        <w:t>Remember: SPI ALWAYS exchanges bytes. To RECEIVE a byte from the slave, we MUST send a byte (to generate the clock pulses). The slave doesn't care what we send during this phase - it's busy sending US the register data. So we send 0xFF (or 0x00, doesn't matter).</w:t>
      </w:r>
    </w:p>
    <w:p>
      <w:pPr>
        <w:pStyle w:val="Heading2"/>
      </w:pPr>
      <w:r>
        <w:t>Step 10: Writing to a Sensor Register</w:t>
      </w:r>
    </w:p>
    <w:p>
      <w:pPr>
        <w:spacing w:before="80" w:after="80"/>
        <w:ind w:left="567"/>
      </w:pPr>
      <w:r>
        <w:rPr>
          <w:rFonts w:ascii="Courier New" w:hAnsi="Courier New"/>
          <w:sz w:val="18"/>
        </w:rPr>
        <w:t>void writeRegister(uint8_t reg, uint8_t value) {</w:t>
        <w:br/>
        <w:t xml:space="preserve">    digitalWrite(CS_PIN, LOW);           // Select slave</w:t>
        <w:br/>
        <w:br/>
        <w:t xml:space="preserve">    SPI.transfer(reg &amp; 0x7F);           // Send register address</w:t>
        <w:br/>
        <w:t xml:space="preserve">    //  0x7F = 0111 1111               //  Bit 7 = 0 means "WRITE"</w:t>
        <w:br/>
        <w:t xml:space="preserve">    //  Clears the top bit             //  (device-specific convention)</w:t>
        <w:br/>
        <w:br/>
        <w:t xml:space="preserve">    SPI.transfer(value);                 // Send the value to write</w:t>
        <w:br/>
        <w:br/>
        <w:t xml:space="preserve">    digitalWrite(CS_PIN, HIGH);          // Deselect slave</w:t>
        <w:br/>
        <w:t>}</w:t>
        <w:br/>
        <w:br/>
        <w:t>// Example: set accelerometer to 100Hz output rate</w:t>
        <w:br/>
        <w:t>writeRegister(0x20, 0x57);  // Write 0x57 to control register 0x20</w:t>
        <w:br/>
      </w:r>
    </w:p>
    <w:p>
      <w:r>
        <w:rPr>
          <w:b/>
          <w:i/>
        </w:rPr>
        <w:t>Self-check: In the writeRegister function, we call SPI.transfer(value) which returns a byte. Why don't we use it?</w:t>
      </w:r>
    </w:p>
    <w:p>
      <w:r>
        <w:rPr>
          <w:color w:val="505050"/>
        </w:rPr>
        <w:t>Answer: Because during a write, the slave is receiving our data - it doesn't have meaningful data to send back. The returned byte is garbage/undefined. We ignore it.</w:t>
      </w:r>
    </w:p>
    <w:p/>
    <w:p>
      <w:r>
        <w:br w:type="page"/>
      </w:r>
    </w:p>
    <w:p>
      <w:pPr>
        <w:pStyle w:val="Heading2"/>
      </w:pPr>
      <w:r>
        <w:t>Step 11: Multiple Slaves - Managing CS Lines</w:t>
      </w:r>
    </w:p>
    <w:p>
      <w:pPr>
        <w:spacing w:before="80" w:after="80"/>
        <w:ind w:left="567"/>
      </w:pPr>
      <w:r>
        <w:rPr>
          <w:rFonts w:ascii="Courier New" w:hAnsi="Courier New"/>
          <w:sz w:val="18"/>
        </w:rPr>
        <w:t>// Two SPI devices: temperature sensor (CS=9) and EEPROM (CS=10)</w:t>
        <w:br/>
        <w:t>const int TEMP_CS = 9;</w:t>
        <w:br/>
        <w:t>const int EEPROM_CS = 10;</w:t>
        <w:br/>
        <w:br/>
        <w:t>void setup() {</w:t>
        <w:br/>
        <w:t xml:space="preserve">    pinMode(TEMP_CS, OUTPUT);</w:t>
        <w:br/>
        <w:t xml:space="preserve">    pinMode(EEPROM_CS, OUTPUT);</w:t>
        <w:br/>
        <w:t xml:space="preserve">    digitalWrite(TEMP_CS, HIGH);    // Both deselected initially</w:t>
        <w:br/>
        <w:t xml:space="preserve">    digitalWrite(EEPROM_CS, HIGH);</w:t>
        <w:br/>
        <w:t xml:space="preserve">    SPI.begin();</w:t>
        <w:br/>
        <w:t>}</w:t>
        <w:br/>
        <w:br/>
        <w:t>float readTemperature() {</w:t>
        <w:br/>
        <w:t xml:space="preserve">    uint16_t raw;</w:t>
        <w:br/>
        <w:t xml:space="preserve">    digitalWrite(TEMP_CS, LOW);            // Select temp sensor</w:t>
        <w:br/>
        <w:t xml:space="preserve">    raw = SPI.transfer16(0x0000);          // Read 16 bits</w:t>
        <w:br/>
        <w:t xml:space="preserve">    digitalWrite(TEMP_CS, HIGH);           // Deselect</w:t>
        <w:br/>
        <w:t xml:space="preserve">    return raw * 0.0625;                   // Convert to Celsius</w:t>
        <w:br/>
        <w:t>}</w:t>
        <w:br/>
        <w:br/>
        <w:t>uint8_t readEEPROM(uint16_t addr) {</w:t>
        <w:br/>
        <w:t xml:space="preserve">    uint8_t data;</w:t>
        <w:br/>
        <w:t xml:space="preserve">    digitalWrite(EEPROM_CS, LOW);          // Select EEPROM</w:t>
        <w:br/>
        <w:t xml:space="preserve">    SPI.transfer(0x03);                    // READ command</w:t>
        <w:br/>
        <w:t xml:space="preserve">    SPI.transfer((addr &gt;&gt; 8) &amp; 0xFF);     // Address high byte</w:t>
        <w:br/>
        <w:t xml:space="preserve">    SPI.transfer(addr &amp; 0xFF);            // Address low byte</w:t>
        <w:br/>
        <w:t xml:space="preserve">    data = SPI.transfer(0xFF);             // Read data</w:t>
        <w:br/>
        <w:t xml:space="preserve">    digitalWrite(EEPROM_CS, HIGH);         // Deselect</w:t>
        <w:br/>
        <w:t xml:space="preserve">    return data;</w:t>
        <w:br/>
        <w:t>}</w:t>
        <w:br/>
      </w:r>
    </w:p>
    <w:p>
      <w:r>
        <w:rPr>
          <w:b/>
          <w:color w:val="990000"/>
        </w:rPr>
        <w:t xml:space="preserve">KEY POINT: </w:t>
      </w:r>
      <w:r>
        <w:rPr>
          <w:color w:val="990000"/>
        </w:rPr>
        <w:t>NEVER have two CS lines LOW at the same time! Both slaves would try to drive MISO, causing electrical conflict (short circuit between two outputs).</w:t>
      </w:r>
    </w:p>
    <w:p>
      <w:pPr>
        <w:pStyle w:val="Heading2"/>
      </w:pPr>
      <w:r>
        <w:t>Step 12: SPI on STM32 - Stepping Up from Arduino</w:t>
      </w:r>
    </w:p>
    <w:p>
      <w:r>
        <w:t>Now let's see the same concepts in STM32 (HAL). The logic is identical, just more explicit setup.</w:t>
      </w:r>
    </w:p>
    <w:p>
      <w:pPr>
        <w:spacing w:before="80" w:after="80"/>
        <w:ind w:left="567"/>
      </w:pPr>
      <w:r>
        <w:rPr>
          <w:rFonts w:ascii="Courier New" w:hAnsi="Courier New"/>
          <w:sz w:val="18"/>
        </w:rPr>
        <w:t>// STM32 HAL - same concepts, more control</w:t>
        <w:br/>
        <w:t>#include "stm32f4xx_hal.h"</w:t>
        <w:br/>
        <w:br/>
        <w:t>SPI_HandleTypeDef hspi1;</w:t>
        <w:br/>
        <w:br/>
        <w:t>// Step 1: Initialize SPI (done once)</w:t>
        <w:br/>
        <w:t>void MX_SPI1_Init(void) {</w:t>
        <w:br/>
        <w:t xml:space="preserve">    hspi1.Instance = SPI1;</w:t>
        <w:br/>
        <w:t xml:space="preserve">    hspi1.Init.Mode = SPI_MODE_MASTER;         // We are the master</w:t>
        <w:br/>
        <w:t xml:space="preserve">    hspi1.Init.Direction = SPI_DIRECTION_2LINES;// Full duplex (MOSI + MISO)</w:t>
        <w:br/>
        <w:t xml:space="preserve">    hspi1.Init.DataSize = SPI_DATASIZE_8BIT;   // 8 bits per transfer</w:t>
        <w:br/>
        <w:t xml:space="preserve">    hspi1.Init.CLKPolarity = SPI_POLARITY_LOW; // CPOL = 0</w:t>
        <w:br/>
        <w:t xml:space="preserve">    hspi1.Init.CLKPhase = SPI_PHASE_1EDGE;     // CPHA = 0 -&gt; Mode 0</w:t>
        <w:br/>
        <w:t xml:space="preserve">    hspi1.Init.NSS = SPI_NSS_SOFT;             // We control CS manually</w:t>
        <w:br/>
        <w:t xml:space="preserve">    hspi1.Init.BaudRatePrescaler = SPI_BAUDRATEPRESCALER_16; // Speed</w:t>
        <w:br/>
        <w:t xml:space="preserve">    hspi1.Init.FirstBit = SPI_FIRSTBIT_MSB;    // MSB goes first</w:t>
        <w:br/>
        <w:t xml:space="preserve">    HAL_SPI_Init(&amp;hspi1);</w:t>
        <w:br/>
        <w:t>}</w:t>
        <w:br/>
        <w:br/>
        <w:t>// Step 2: Read a register (same logic as Arduino!)</w:t>
        <w:br/>
        <w:t>uint8_t SPI_ReadReg(uint8_t reg) {</w:t>
        <w:br/>
        <w:t xml:space="preserve">    uint8_t tx[2] = { reg | 0x80, 0xFF };  // Command + dummy</w:t>
        <w:br/>
        <w:t xml:space="preserve">    uint8_t rx[2] = { 0 };                  // Will receive here</w:t>
        <w:br/>
        <w:br/>
        <w:t xml:space="preserve">    HAL_GPIO_WritePin(CS_PORT, CS_PIN, GPIO_PIN_RESET);  // CS LOW</w:t>
        <w:br/>
        <w:t xml:space="preserve">    HAL_SPI_TransmitReceive(&amp;hspi1, tx, rx, 2, 100);     // Send 2, recv 2</w:t>
        <w:br/>
        <w:t xml:space="preserve">    HAL_GPIO_WritePin(CS_PORT, CS_PIN, GPIO_PIN_SET);    // CS HIGH</w:t>
        <w:br/>
        <w:br/>
        <w:t xml:space="preserve">    return rx[1];  // Second received byte is the register data</w:t>
        <w:br/>
        <w:t>}</w:t>
        <w:br/>
      </w:r>
    </w:p>
    <w:p>
      <w:r>
        <w:t>Notice: the logic is EXACTLY the same as Arduino. Pull CS LOW, send command + dummy, read the response, pull CS HIGH. Only the function names differ.</w:t>
      </w:r>
    </w:p>
    <w:p>
      <w:r>
        <w:br w:type="page"/>
      </w:r>
    </w:p>
    <w:p>
      <w:pPr>
        <w:pStyle w:val="Heading1"/>
      </w:pPr>
      <w:r>
        <w:t>Chapter 2: I2C - The Wire-Efficient One</w:t>
      </w:r>
    </w:p>
    <w:p>
      <w:pPr>
        <w:pStyle w:val="Heading2"/>
      </w:pPr>
      <w:r>
        <w:t>Step 1: Why I2C Exists - The Problem with SPI</w:t>
      </w:r>
    </w:p>
    <w:p>
      <w:r>
        <w:t>SPI works great, but it has a problem: every slave needs its own CS wire. With 10 sensors, you need 10 CS pins (plus the shared 3). That's 13 wires!</w:t>
      </w:r>
    </w:p>
    <w:p>
      <w:r>
        <w:t>I2C solves this: it uses only 2 wires TOTAL, no matter how many devices. How? Instead of CS lines, each device has a unique ADDRESS (like a phone number).</w:t>
      </w:r>
    </w:p>
    <w:p>
      <w:pPr>
        <w:ind w:left="283"/>
      </w:pPr>
      <w:r>
        <w:rPr>
          <w:rFonts w:ascii="Courier New" w:hAnsi="Courier New"/>
          <w:sz w:val="18"/>
        </w:rPr>
        <w:br/>
        <w:t xml:space="preserve">    SPI with 4 slaves: 3 + 4 = 7 wires        I2C with 4 slaves: ALWAYS 2 wires</w:t>
        <w:br/>
        <w:t xml:space="preserve">    (SCLK + MOSI + MISO + 4 CS lines)         (SDA + SCL)</w:t>
        <w:br/>
        <w:br/>
        <w:t xml:space="preserve">    +------+                                   +------+</w:t>
        <w:br/>
        <w:t xml:space="preserve">    | MCU  |--SCLK---&gt;All slaves               | MCU  |---SDA---+---+---+---+</w:t>
        <w:br/>
        <w:t xml:space="preserve">    |      |--MOSI---&gt;All slaves               |      |---SCL---+---+---+---+</w:t>
        <w:br/>
        <w:t xml:space="preserve">    |      |&lt;-MISO---All slaves                +------+          |   |   |   |</w:t>
        <w:br/>
        <w:t xml:space="preserve">    |      |--CS0----&gt;Slave 0                              Slave0 Slave1 Slave2 Slave3</w:t>
        <w:br/>
        <w:t xml:space="preserve">    |      |--CS1----&gt;Slave 1                              addr:  addr:  addr:  addr:</w:t>
        <w:br/>
        <w:t xml:space="preserve">    |      |--CS2----&gt;Slave 2                              0x48   0x50   0x68   0x76</w:t>
        <w:br/>
        <w:t xml:space="preserve">    |      |--CS3----&gt;Slave 3</w:t>
        <w:br/>
        <w:t xml:space="preserve">    +------+</w:t>
        <w:br/>
        <w:t xml:space="preserve">     (7 wires)                                              (2 wires!)</w:t>
        <w:br/>
      </w:r>
    </w:p>
    <w:p>
      <w:r>
        <w:rPr>
          <w:b/>
          <w:color w:val="006600"/>
        </w:rPr>
        <w:t xml:space="preserve">Analogy: </w:t>
      </w:r>
      <w:r>
        <w:rPr>
          <w:color w:val="006600"/>
        </w:rPr>
        <w:t>SPI is like having a private phone line to each person (CS wire). I2C is like a party line (shared wire) where you call out someone's name (address) before talking.</w:t>
      </w:r>
    </w:p>
    <w:p>
      <w:pPr>
        <w:pStyle w:val="Heading2"/>
      </w:pPr>
      <w:r>
        <w:t>Step 2: The Two I2C Wires</w:t>
      </w:r>
    </w:p>
    <w:p>
      <w:r>
        <w:t>I2C uses exactly two wires (plus ground):</w:t>
      </w:r>
    </w:p>
    <w:p>
      <w:r>
        <w:t>1. SDA (Serial Data) - carries the data bits AND the address</w:t>
      </w:r>
    </w:p>
    <w:p>
      <w:r>
        <w:t>2. SCL (Serial Clock) - the clock signal, generated by master</w:t>
      </w:r>
    </w:p>
    <w:p/>
    <w:p>
      <w:r>
        <w:t>CRITICAL DIFFERENCE from SPI: SDA is SHARED and BIDIRECTIONAL. Both master and slave use THE SAME wire to send data (they take turns).</w:t>
      </w:r>
    </w:p>
    <w:p>
      <w:pPr>
        <w:ind w:left="283"/>
      </w:pPr>
      <w:r>
        <w:rPr>
          <w:rFonts w:ascii="Courier New" w:hAnsi="Courier New"/>
          <w:sz w:val="18"/>
        </w:rPr>
        <w:br/>
        <w:t xml:space="preserve">    I2C is HALF-DUPLEX (one direction at a time):</w:t>
        <w:br/>
        <w:br/>
        <w:t xml:space="preserve">    When master sends (write):</w:t>
        <w:br/>
        <w:t xml:space="preserve">    SDA: Master drives ---DATA---&gt;  Slave listens</w:t>
        <w:br/>
        <w:br/>
        <w:t xml:space="preserve">    When slave responds (read):</w:t>
        <w:br/>
        <w:t xml:space="preserve">    SDA: Slave drives  ---DATA---&gt;  Master listens</w:t>
        <w:br/>
        <w:br/>
        <w:t xml:space="preserve">    Both use the SAME wire! They take turns.</w:t>
        <w:br/>
        <w:br/>
        <w:t xml:space="preserve">    Compare to SPI which is FULL-DUPLEX:</w:t>
        <w:br/>
        <w:t xml:space="preserve">    MOSI: Master -&gt; Slave  (always this direction)</w:t>
        <w:br/>
        <w:t xml:space="preserve">    MISO: Slave -&gt; Master  (always this direction)</w:t>
        <w:br/>
        <w:t xml:space="preserve">    Both happen simultaneously.</w:t>
        <w:br/>
      </w:r>
    </w:p>
    <w:p>
      <w:r>
        <w:rPr>
          <w:b/>
          <w:i/>
        </w:rPr>
        <w:t>Self-check: Can I2C send and receive at the same time?</w:t>
      </w:r>
    </w:p>
    <w:p>
      <w:r>
        <w:rPr>
          <w:color w:val="505050"/>
        </w:rPr>
        <w:t>Answer: NO! I2C is half-duplex - only one device drives SDA at a time. They take turns. SPI can do both simultaneously (full-duplex) because it has separate MOSI and MISO wires.</w:t>
      </w:r>
    </w:p>
    <w:p/>
    <w:p>
      <w:pPr>
        <w:pStyle w:val="Heading2"/>
      </w:pPr>
      <w:r>
        <w:t>Step 3: Why Pull-Up Resistors? (The Open-Drain Secret)</w:t>
      </w:r>
    </w:p>
    <w:p>
      <w:r>
        <w:t>Here's something unique about I2C that confuses beginners. The SDA and SCL wires need PULL-UP RESISTORS connected to VCC (power). Why?</w:t>
      </w:r>
    </w:p>
    <w:p>
      <w:r>
        <w:t>Because I2C devices can only PULL the wire LOW (to ground). They CANNOT push it HIGH. The pull-up resistor pulls the wire HIGH when nobody is pulling it LOW.</w:t>
      </w:r>
    </w:p>
    <w:p>
      <w:pPr>
        <w:ind w:left="283"/>
      </w:pPr>
      <w:r>
        <w:rPr>
          <w:rFonts w:ascii="Courier New" w:hAnsi="Courier New"/>
          <w:sz w:val="18"/>
        </w:rPr>
        <w:br/>
        <w:t xml:space="preserve">    How normal (push-pull) output works (like SPI):</w:t>
        <w:br/>
        <w:t xml:space="preserve">    ================================================</w:t>
        <w:br/>
        <w:t xml:space="preserve">    Device can actively drive HIGH: VCC ---|device|--- wire (HIGH)</w:t>
        <w:br/>
        <w:t xml:space="preserve">    Device can actively drive LOW:  GND ---|device|--- wire (LOW)</w:t>
        <w:br/>
        <w:br/>
        <w:t xml:space="preserve">    How open-drain output works (I2C):</w:t>
        <w:br/>
        <w:t xml:space="preserve">    ====================================</w:t>
        <w:br/>
        <w:t xml:space="preserve">    Device can pull LOW:    GND ---|transistor|--- wire (LOW)</w:t>
        <w:br/>
        <w:t xml:space="preserve">    Device RELEASES (float): wire just floats... needs pull-up!</w:t>
        <w:br/>
        <w:br/>
        <w:t xml:space="preserve">    That's why I2C needs pull-up resistors:</w:t>
        <w:br/>
        <w:br/>
        <w:t xml:space="preserve">         VCC (3.3V)</w:t>
        <w:br/>
        <w:t xml:space="preserve">          |</w:t>
        <w:br/>
        <w:t xml:space="preserve">         [R] &lt;-- Pull-up resistor (e.g., 4.7K ohm)</w:t>
        <w:br/>
        <w:t xml:space="preserve">          |</w:t>
        <w:br/>
        <w:t xml:space="preserve">    ------+------ SDA wire</w:t>
        <w:br/>
        <w:t xml:space="preserve">          |</w:t>
        <w:br/>
        <w:t xml:space="preserve">       |--+  &lt;-- Device's open-drain output</w:t>
        <w:br/>
        <w:t xml:space="preserve">       |        (can only pull to GND, or let go)</w:t>
        <w:br/>
        <w:t xml:space="preserve">      GND</w:t>
        <w:br/>
        <w:br/>
        <w:t xml:space="preserve">    When device pulls: wire = LOW  (device wins over resistor)</w:t>
        <w:br/>
        <w:t xml:space="preserve">    When device lets go: wire = HIGH (resistor pulls up to VCC)</w:t>
        <w:br/>
      </w:r>
    </w:p>
    <w:p>
      <w:r>
        <w:rPr>
          <w:b/>
          <w:color w:val="006600"/>
        </w:rPr>
        <w:t xml:space="preserve">Analogy: </w:t>
      </w:r>
      <w:r>
        <w:rPr>
          <w:color w:val="006600"/>
        </w:rPr>
        <w:t>Imagine a rope hanging from the ceiling (pull-up = ceiling). Anyone can grab the rope and pull it down (pull LOW). When everyone lets go, the rope goes back up (resistor pulls HIGH). Multiple people can pull down without fighting, because you can't push a rope up - it naturally goes up on its own when released.</w:t>
      </w:r>
    </w:p>
    <w:p>
      <w:r>
        <w:rPr>
          <w:b/>
          <w:color w:val="990000"/>
        </w:rPr>
        <w:t xml:space="preserve">KEY POINT: </w:t>
      </w:r>
      <w:r>
        <w:rPr>
          <w:color w:val="990000"/>
        </w:rPr>
        <w:t>Open-drain + pull-up is genius because: (1) Multiple devices can share the same wire safely. (2) If two devices "talk" at once, no short circuit (both pulling LOW is fine). (3) A slave can "hold" the clock LOW to say "wait, I'm busy!" (clock stretching). The cost: need physical resistors, and the wire goes HIGH slowly (limits speed).</w:t>
      </w:r>
    </w:p>
    <w:p>
      <w:r>
        <w:rPr>
          <w:b/>
          <w:i/>
        </w:rPr>
        <w:t>Self-check: What happens if you forget the pull-up resistors on an I2C bus?</w:t>
      </w:r>
    </w:p>
    <w:p>
      <w:r>
        <w:rPr>
          <w:color w:val="505050"/>
        </w:rPr>
        <w:t>Answer: The wires will float and never go HIGH. Communication will completely fail - the master and slave will only see LOW signals. This is a VERY common beginner mistake! Some MCU boards (like Arduino) have internal pull-ups that can be enabled, which is why beginners sometimes don't realize external pull-ups are needed for production designs.</w:t>
      </w:r>
    </w:p>
    <w:p/>
    <w:p>
      <w:pPr>
        <w:pStyle w:val="Heading2"/>
      </w:pPr>
      <w:r>
        <w:t>Step 4: I2C Addresses - How Devices Are Identified</w:t>
      </w:r>
    </w:p>
    <w:p>
      <w:r>
        <w:t>Every I2C device has a 7-bit address (like a phone number). This address is usually set by the chip manufacturer and printed in the datasheet.</w:t>
      </w:r>
    </w:p>
    <w:p>
      <w:pPr>
        <w:ind w:left="283"/>
      </w:pPr>
      <w:r>
        <w:rPr>
          <w:rFonts w:ascii="Courier New" w:hAnsi="Courier New"/>
          <w:sz w:val="18"/>
        </w:rPr>
        <w:br/>
        <w:t xml:space="preserve">    Common I2C device addresses:</w:t>
        <w:br/>
        <w:t xml:space="preserve">    +-------------------+------------------+</w:t>
        <w:br/>
        <w:t xml:space="preserve">    | Device            | Typical Address  |</w:t>
        <w:br/>
        <w:t xml:space="preserve">    +-------------------+------------------+</w:t>
        <w:br/>
        <w:t xml:space="preserve">    | Temperature (TMP102) | 0x48          |</w:t>
        <w:br/>
        <w:t xml:space="preserve">    | EEPROM (AT24C256)    | 0x50          |</w:t>
        <w:br/>
        <w:t xml:space="preserve">    | RTC (DS3231)         | 0x68          |</w:t>
        <w:br/>
        <w:t xml:space="preserve">    | Accelerometer (MPU6050)| 0x68        |   &lt;-- Conflict!</w:t>
        <w:br/>
        <w:t xml:space="preserve">    | OLED display (SSD1306)| 0x3C         |</w:t>
        <w:br/>
        <w:t xml:space="preserve">    +-------------------+------------------+</w:t>
        <w:br/>
        <w:br/>
        <w:t xml:space="preserve">    7-bit address = values from 0x00 to 0x7F (0 to 127)</w:t>
        <w:br/>
        <w:t xml:space="preserve">    But 16 addresses are reserved, so max 112 devices.</w:t>
        <w:br/>
        <w:br/>
        <w:t xml:space="preserve">    What if two devices have the SAME address? (like RTC and accel above)</w:t>
        <w:br/>
        <w:t xml:space="preserve">    -&gt; They CANNOT be on the same bus! Use a mux or different bus.</w:t>
        <w:br/>
      </w:r>
    </w:p>
    <w:p>
      <w:r>
        <w:t>Some devices let you change their address using "address pins" (A0, A1, A2) on the chip. Connect these to VCC or GND to change the lower bits of the address.</w:t>
      </w:r>
    </w:p>
    <w:p>
      <w:pPr>
        <w:ind w:left="283"/>
      </w:pPr>
      <w:r>
        <w:rPr>
          <w:rFonts w:ascii="Courier New" w:hAnsi="Courier New"/>
          <w:sz w:val="18"/>
        </w:rPr>
        <w:br/>
        <w:t xml:space="preserve">    Example: EEPROM with address pins A0, A1, A2</w:t>
        <w:br/>
        <w:br/>
        <w:t xml:space="preserve">    Base address = 0x50 = 1010 000 (binary, 7 bits)</w:t>
        <w:br/>
        <w:t xml:space="preserve">                                ^^^</w:t>
        <w:br/>
        <w:t xml:space="preserve">                                A2 A1 A0</w:t>
        <w:br/>
        <w:br/>
        <w:t xml:space="preserve">    A2=GND, A1=GND, A0=GND -&gt; address = 0x50 (1010 000)</w:t>
        <w:br/>
        <w:t xml:space="preserve">    A2=GND, A1=GND, A0=VCC -&gt; address = 0x51 (1010 001)</w:t>
        <w:br/>
        <w:t xml:space="preserve">    A2=GND, A1=VCC, A0=GND -&gt; address = 0x52 (1010 010)</w:t>
        <w:br/>
        <w:t xml:space="preserve">    A2=VCC, A1=VCC, A0=VCC -&gt; address = 0x57 (1010 111)</w:t>
        <w:br/>
        <w:br/>
        <w:t xml:space="preserve">    This lets you have up to 8 of the same EEPROM on one bus!</w:t>
        <w:br/>
      </w:r>
    </w:p>
    <w:p>
      <w:pPr>
        <w:pStyle w:val="Heading2"/>
      </w:pPr>
      <w:r>
        <w:t>Step 5: START and STOP - "Hello" and "Goodbye"</w:t>
      </w:r>
    </w:p>
    <w:p>
      <w:r>
        <w:t>Before any data transfer, the master must signal "I'm about to talk" (START). After the transfer, it signals "I'm done" (STOP). These are special signal patterns that no normal data can produce.</w:t>
      </w:r>
    </w:p>
    <w:p>
      <w:pPr>
        <w:ind w:left="283"/>
      </w:pPr>
      <w:r>
        <w:rPr>
          <w:rFonts w:ascii="Courier New" w:hAnsi="Courier New"/>
          <w:sz w:val="18"/>
        </w:rPr>
        <w:br/>
        <w:t xml:space="preserve">    Normally, SDA only changes when SCL is LOW (data is stable when clock is HIGH).</w:t>
        <w:br/>
        <w:br/>
        <w:t xml:space="preserve">    START condition: SDA goes LOW while SCL is HIGH (illegal during data!)</w:t>
        <w:br/>
        <w:t xml:space="preserve">    =========================================================================</w:t>
        <w:br/>
        <w:t xml:space="preserve">    SCL:  --------HIGH--------</w:t>
        <w:br/>
        <w:t xml:space="preserve">    SDA:  --HIGH--\__LOW__       &lt;- SDA falls while SCL is HIGH = START!</w:t>
        <w:br/>
        <w:br/>
        <w:t xml:space="preserve">    STOP condition: SDA goes HIGH while SCL is HIGH (also illegal during data!)</w:t>
        <w:br/>
        <w:t xml:space="preserve">    =========================================================================</w:t>
        <w:br/>
        <w:t xml:space="preserve">    SCL:  --------HIGH--------</w:t>
        <w:br/>
        <w:t xml:space="preserve">    SDA:  --LOW___/--HIGH--      &lt;- SDA rises while SCL is HIGH = STOP!</w:t>
        <w:br/>
        <w:br/>
        <w:t xml:space="preserve">    During normal data transfer: SDA changes ONLY when SCL is LOW</w:t>
        <w:br/>
        <w:t xml:space="preserve">    =========================================================================</w:t>
        <w:br/>
        <w:t xml:space="preserve">    SCL:  __HIGH__    __HIGH__</w:t>
        <w:br/>
        <w:t xml:space="preserve">              \__LOW__/</w:t>
        <w:br/>
        <w:t xml:space="preserve">    SDA:  --stable--CHANGE--stable--   &lt;- SDA only changes in the LOW period</w:t>
        <w:br/>
        <w:br/>
        <w:t xml:space="preserve">    So START and STOP are UNIQUE - they can't be confused with data.</w:t>
        <w:br/>
      </w:r>
    </w:p>
    <w:p>
      <w:r>
        <w:rPr>
          <w:b/>
          <w:color w:val="006600"/>
        </w:rPr>
        <w:t xml:space="preserve">Analogy: </w:t>
      </w:r>
      <w:r>
        <w:rPr>
          <w:color w:val="006600"/>
        </w:rPr>
        <w:t>START is like picking up the phone (signals "communication beginning"). STOP is like hanging up (signals "communication over, bus is free"). Between START and STOP, you have the conversation.</w:t>
      </w:r>
    </w:p>
    <w:p>
      <w:pPr>
        <w:pStyle w:val="Heading2"/>
      </w:pPr>
      <w:r>
        <w:t>Step 6: ACK and NACK - "Got It" and "Huh?"</w:t>
      </w:r>
    </w:p>
    <w:p>
      <w:r>
        <w:t>After every byte sent on I2C, the RECEIVER must respond with either:</w:t>
      </w:r>
    </w:p>
    <w:p>
      <w:r>
        <w:t>- ACK (Acknowledge): "I received it OK" - receiver pulls SDA LOW</w:t>
      </w:r>
    </w:p>
    <w:p>
      <w:r>
        <w:t>- NACK (Not Acknowledge): "Something's wrong" - receiver leaves SDA HIGH</w:t>
      </w:r>
    </w:p>
    <w:p/>
    <w:p>
      <w:pPr>
        <w:ind w:left="283"/>
      </w:pPr>
      <w:r>
        <w:rPr>
          <w:rFonts w:ascii="Courier New" w:hAnsi="Courier New"/>
          <w:sz w:val="18"/>
        </w:rPr>
        <w:br/>
        <w:t xml:space="preserve">    After sending 8 data bits, there's a 9th clock for ACK/NACK:</w:t>
        <w:br/>
        <w:br/>
        <w:t xml:space="preserve">    Sending a byte:</w:t>
        <w:br/>
        <w:t xml:space="preserve">    SCL:  |_1_|_2_|_3_|_4_|_5_|_6_|_7_|_8_| _9_ |</w:t>
        <w:br/>
        <w:t xml:space="preserve">          | D7| D6| D5| D4| D3| D2| D1| D0| ACK |</w:t>
        <w:br/>
        <w:t xml:space="preserve">                                              ^^^</w:t>
        <w:br/>
        <w:t xml:space="preserve">    For ACK:  receiver pulls SDA LOW on 9th clock  (= "got it!")</w:t>
        <w:br/>
        <w:t xml:space="preserve">    For NACK: receiver leaves SDA HIGH on 9th clock (= "problem!")</w:t>
        <w:br/>
        <w:br/>
        <w:t xml:space="preserve">    When does NACK happen?</w:t>
        <w:br/>
        <w:t xml:space="preserve">    - Wrong address (no device at that address exists)</w:t>
        <w:br/>
        <w:t xml:space="preserve">    - Device is busy (can't accept data right now)</w:t>
        <w:br/>
        <w:t xml:space="preserve">    - Master signals end of read (sends NACK before STOP)</w:t>
        <w:br/>
      </w:r>
    </w:p>
    <w:p>
      <w:r>
        <w:rPr>
          <w:b/>
          <w:color w:val="990000"/>
        </w:rPr>
        <w:t xml:space="preserve">KEY POINT: </w:t>
      </w:r>
      <w:r>
        <w:rPr>
          <w:color w:val="990000"/>
        </w:rPr>
        <w:t>ACK/NACK is a BIG advantage of I2C over SPI. With SPI, if you talk to a device that doesn't exist, you'll just get garbage back with no error indication. With I2C, you get a NACK immediately - you KNOW something is wrong.</w:t>
      </w:r>
    </w:p>
    <w:p>
      <w:r>
        <w:rPr>
          <w:b/>
          <w:i/>
        </w:rPr>
        <w:t>Self-check: The master sends an address byte. Nobody ACKs (NACK). What does this mean?</w:t>
      </w:r>
    </w:p>
    <w:p>
      <w:r>
        <w:rPr>
          <w:color w:val="505050"/>
        </w:rPr>
        <w:t>Answer: No device with that address is connected to the bus (or it's powered off, or the address is wrong). The master should abort the transaction (send STOP).</w:t>
      </w:r>
    </w:p>
    <w:p/>
    <w:p>
      <w:pPr>
        <w:pStyle w:val="Heading2"/>
      </w:pPr>
      <w:r>
        <w:t>Step 7: A Complete I2C Write - Byte by Byte</w:t>
      </w:r>
    </w:p>
    <w:p>
      <w:r>
        <w:t>Let's trace writing value 0x42 to register 0x01 of a device at address 0x48:</w:t>
      </w:r>
    </w:p>
    <w:p>
      <w:pPr>
        <w:ind w:left="283"/>
      </w:pPr>
      <w:r>
        <w:rPr>
          <w:rFonts w:ascii="Courier New" w:hAnsi="Courier New"/>
          <w:sz w:val="18"/>
        </w:rPr>
        <w:br/>
        <w:t xml:space="preserve">    Step-by-step I2C WRITE transaction:</w:t>
        <w:br/>
        <w:t xml:space="preserve">    ====================================</w:t>
        <w:br/>
        <w:br/>
        <w:t xml:space="preserve">    1. Master sends START condition</w:t>
        <w:br/>
        <w:t xml:space="preserve">       SCL: HIGH, SDA: falls from HIGH to LOW</w:t>
        <w:br/>
        <w:br/>
        <w:t xml:space="preserve">    2. Master sends address byte: 0x48 shifted left + Write bit (0)</w:t>
        <w:br/>
        <w:t xml:space="preserve">       Binary: 1001 0000 (0x90)</w:t>
        <w:br/>
        <w:t xml:space="preserve">       [1][0][0][1][0][0][0][0] = 0x48&lt;&lt;1 | 0 = address + WRITE</w:t>
        <w:br/>
        <w:t xml:space="preserve">       |--7 bit address--| |W|</w:t>
        <w:br/>
        <w:br/>
        <w:t xml:space="preserve">    3. Slave at 0x48 recognizes its address -&gt; sends ACK (pulls SDA LOW)</w:t>
        <w:br/>
        <w:br/>
        <w:t xml:space="preserve">    4. Master sends register address: 0x01</w:t>
        <w:br/>
        <w:t xml:space="preserve">       [0][0][0][0][0][0][0][1] = register 0x01</w:t>
        <w:br/>
        <w:br/>
        <w:t xml:space="preserve">    5. Slave sends ACK</w:t>
        <w:br/>
        <w:br/>
        <w:t xml:space="preserve">    6. Master sends data value: 0x42</w:t>
        <w:br/>
        <w:t xml:space="preserve">       [0][1][0][0][0][0][1][0] = 0x42</w:t>
        <w:br/>
        <w:br/>
        <w:t xml:space="preserve">    7. Slave sends ACK</w:t>
        <w:br/>
        <w:br/>
        <w:t xml:space="preserve">    8. Master sends STOP condition</w:t>
        <w:br/>
        <w:t xml:space="preserve">       SCL: HIGH, SDA: rises from LOW to HIGH</w:t>
        <w:br/>
        <w:br/>
        <w:t xml:space="preserve">    Visual timeline:</w:t>
        <w:br/>
        <w:t xml:space="preserve">    |START| 1001000 0 |ACK| 00000001 |ACK| 01000010 |ACK|STOP|</w:t>
        <w:br/>
        <w:t xml:space="preserve">    |  S  | addr  | W | A | reg addr | A |  data    | A |  P |</w:t>
        <w:br/>
        <w:t xml:space="preserve">                   write                   the value</w:t>
        <w:br/>
      </w:r>
    </w:p>
    <w:p>
      <w:pPr>
        <w:pStyle w:val="Heading2"/>
      </w:pPr>
      <w:r>
        <w:t>Step 8: A Complete I2C Read - The Repeated Start Trick</w:t>
      </w:r>
    </w:p>
    <w:p>
      <w:r>
        <w:t>Reading is trickier. You need TWO phases:</w:t>
      </w:r>
    </w:p>
    <w:p>
      <w:r>
        <w:t>Phase 1 (WRITE): Tell the device WHICH register you want to read</w:t>
      </w:r>
    </w:p>
    <w:p>
      <w:r>
        <w:t>Phase 2 (READ): Actually read the data from that register</w:t>
      </w:r>
    </w:p>
    <w:p/>
    <w:p>
      <w:r>
        <w:t>Between these phases, we use a "Repeated START" (start again without stopping). This keeps the bus locked so no other master can interfere.</w:t>
      </w:r>
    </w:p>
    <w:p>
      <w:pPr>
        <w:ind w:left="283"/>
      </w:pPr>
      <w:r>
        <w:rPr>
          <w:rFonts w:ascii="Courier New" w:hAnsi="Courier New"/>
          <w:sz w:val="18"/>
        </w:rPr>
        <w:br/>
        <w:t xml:space="preserve">    Reading register 0x05 from device 0x48:</w:t>
        <w:br/>
        <w:t xml:space="preserve">    =========================================</w:t>
        <w:br/>
        <w:br/>
        <w:t xml:space="preserve">    Phase 1 - Tell device which register:</w:t>
        <w:br/>
        <w:t xml:space="preserve">    |START| addr + W |ACK| reg 0x05 |ACK|</w:t>
        <w:br/>
        <w:br/>
        <w:t xml:space="preserve">    Phase 2 - Read the data (REPEATED START, don't stop!):</w:t>
        <w:br/>
        <w:t xml:space="preserve">    |Re-START| addr + R |ACK| data byte |NACK|STOP|</w:t>
        <w:br/>
        <w:br/>
        <w:t xml:space="preserve">    Full transaction:</w:t>
        <w:br/>
        <w:t xml:space="preserve">    |START| 1001000 0 |ACK| 00000101 |ACK|START| 1001000 1 |ACK| DDDDDDDD |NACK|STOP|</w:t>
        <w:br/>
        <w:t xml:space="preserve">    |  S  | addr  | W | A | reg addr | A | Sr  | addr  | R | A |  data    | NA |  P |</w:t>
        <w:br/>
        <w:t xml:space="preserve">              write phase                         read phase</w:t>
        <w:br/>
        <w:t xml:space="preserve">                                                  (note: R/W bit is now 1!)</w:t>
        <w:br/>
        <w:br/>
        <w:t xml:space="preserve">    Why NACK before STOP?</w:t>
        <w:br/>
        <w:t xml:space="preserve">    Master sends NACK to tell slave: "I'm done reading, don't send more."</w:t>
        <w:br/>
        <w:t xml:space="preserve">    If master sent ACK, slave would prepare the next byte.</w:t>
        <w:br/>
      </w:r>
    </w:p>
    <w:p>
      <w:r>
        <w:rPr>
          <w:b/>
          <w:color w:val="990000"/>
        </w:rPr>
        <w:t xml:space="preserve">KEY POINT: </w:t>
      </w:r>
      <w:r>
        <w:rPr>
          <w:color w:val="990000"/>
        </w:rPr>
        <w:t>The Repeated START is crucial. It means "I'm changing direction without releasing the bus." Without it, another master could grab the bus between your write and read, potentially confusing the slave device.</w:t>
      </w:r>
    </w:p>
    <w:p>
      <w:r>
        <w:rPr>
          <w:b/>
          <w:i/>
        </w:rPr>
        <w:t>Self-check: Why does the master send the address TWICE in a register read?</w:t>
      </w:r>
    </w:p>
    <w:p>
      <w:r>
        <w:rPr>
          <w:color w:val="505050"/>
        </w:rPr>
        <w:t>Answer: First time with W (write) bit to say 'I want to write the register address to you.' Second time with R (read) bit to say 'Now I want to read data from you.' The device needs to know when you switch from 'telling' to 'asking.'</w:t>
      </w:r>
    </w:p>
    <w:p/>
    <w:p>
      <w:r>
        <w:br w:type="page"/>
      </w:r>
    </w:p>
    <w:p>
      <w:pPr>
        <w:pStyle w:val="Heading2"/>
      </w:pPr>
      <w:r>
        <w:t>Step 9: Your First I2C Code - Arduino</w:t>
      </w:r>
    </w:p>
    <w:p>
      <w:pPr>
        <w:spacing w:before="80" w:after="80"/>
        <w:ind w:left="567"/>
      </w:pPr>
      <w:r>
        <w:rPr>
          <w:rFonts w:ascii="Courier New" w:hAnsi="Courier New"/>
          <w:sz w:val="18"/>
        </w:rPr>
        <w:t>// SIMPLEST I2C: Read one register from a device</w:t>
        <w:br/>
        <w:t>#include &lt;Wire.h&gt;  // Arduino's I2C library ("Wire" = I2C)</w:t>
        <w:br/>
        <w:br/>
        <w:t>const uint8_t DEVICE_ADDR = 0x48;  // 7-bit address of our device</w:t>
        <w:br/>
        <w:br/>
        <w:t>void setup() {</w:t>
        <w:br/>
        <w:t xml:space="preserve">    Serial.begin(9600);</w:t>
        <w:br/>
        <w:t xml:space="preserve">    Wire.begin();  // Initialize I2C as master (no address needed for master)</w:t>
        <w:br/>
        <w:t>}</w:t>
        <w:br/>
        <w:br/>
        <w:t>void loop() {</w:t>
        <w:br/>
        <w:t xml:space="preserve">    uint8_t value = readRegister(0x00);  // Read register 0x00</w:t>
        <w:br/>
        <w:t xml:space="preserve">    Serial.print("Register 0x00 = 0x");</w:t>
        <w:br/>
        <w:t xml:space="preserve">    Serial.println(value, HEX);</w:t>
        <w:br/>
        <w:t xml:space="preserve">    delay(1000);</w:t>
        <w:br/>
        <w:t>}</w:t>
        <w:br/>
        <w:br/>
        <w:t>uint8_t readRegister(uint8_t reg) {</w:t>
        <w:br/>
        <w:t xml:space="preserve">    // Phase 1: WRITE the register address</w:t>
        <w:br/>
        <w:t xml:space="preserve">    Wire.beginTransmission(DEVICE_ADDR);  // START + address + W</w:t>
        <w:br/>
        <w:t xml:space="preserve">    Wire.write(reg);                       // Send register address</w:t>
        <w:br/>
        <w:t xml:space="preserve">    Wire.endTransmission(false);           // Repeated START (false = don't send STOP)</w:t>
        <w:br/>
        <w:br/>
        <w:t xml:space="preserve">    // Phase 2: READ the data</w:t>
        <w:br/>
        <w:t xml:space="preserve">    Wire.requestFrom(DEVICE_ADDR, 1);      // START + address + R, read 1 byte</w:t>
        <w:br/>
        <w:t xml:space="preserve">    while (!Wire.available());              // Wait for data</w:t>
        <w:br/>
        <w:t xml:space="preserve">    return Wire.read();                     // Read the byte (auto NACK + STOP)</w:t>
        <w:br/>
        <w:t>}</w:t>
        <w:br/>
      </w:r>
    </w:p>
    <w:p>
      <w:r>
        <w:t>Let's understand each function call:</w:t>
      </w:r>
    </w:p>
    <w:p>
      <w:pPr>
        <w:spacing w:before="80" w:after="80"/>
        <w:ind w:left="567"/>
      </w:pPr>
      <w:r>
        <w:rPr>
          <w:rFonts w:ascii="Courier New" w:hAnsi="Courier New"/>
          <w:sz w:val="18"/>
        </w:rPr>
        <w:t>// What each Wire function does on the bus:</w:t>
        <w:br/>
        <w:t>//</w:t>
        <w:br/>
        <w:t>// Wire.beginTransmission(0x48)  -&gt; nothing on bus yet (just prepares)</w:t>
        <w:br/>
        <w:t>// Wire.write(reg)               -&gt; nothing on bus yet (buffers the byte)</w:t>
        <w:br/>
        <w:t>// Wire.endTransmission(false)   -&gt; NOW sends: START + 0x90(addr+W) + ACK + reg + ACK</w:t>
        <w:br/>
        <w:t>//                                  false = send Repeated START after (not STOP)</w:t>
        <w:br/>
        <w:t>//</w:t>
        <w:br/>
        <w:t>// Wire.requestFrom(0x48, 1)     -&gt; Sends: START + 0x91(addr+R) + ACK</w:t>
        <w:br/>
        <w:t>//                                  Then reads 1 byte, sends NACK, sends STOP</w:t>
        <w:br/>
        <w:t>// Wire.read()                   -&gt; Returns the byte that was read</w:t>
        <w:br/>
      </w:r>
    </w:p>
    <w:p>
      <w:pPr>
        <w:pStyle w:val="Heading2"/>
      </w:pPr>
      <w:r>
        <w:t>Step 10: Writing a Register via I2C</w:t>
      </w:r>
    </w:p>
    <w:p>
      <w:pPr>
        <w:spacing w:before="80" w:after="80"/>
        <w:ind w:left="567"/>
      </w:pPr>
      <w:r>
        <w:rPr>
          <w:rFonts w:ascii="Courier New" w:hAnsi="Courier New"/>
          <w:sz w:val="18"/>
        </w:rPr>
        <w:t>void writeRegister(uint8_t reg, uint8_t value) {</w:t>
        <w:br/>
        <w:t xml:space="preserve">    Wire.beginTransmission(DEVICE_ADDR);  // START + address + W</w:t>
        <w:br/>
        <w:t xml:space="preserve">    Wire.write(reg);                       // Register address</w:t>
        <w:br/>
        <w:t xml:space="preserve">    Wire.write(value);                     // Data to write</w:t>
        <w:br/>
        <w:t xml:space="preserve">    Wire.endTransmission(true);            // STOP (true = send STOP)</w:t>
        <w:br/>
        <w:t xml:space="preserve">    //</w:t>
        <w:br/>
        <w:t xml:space="preserve">    // What went on the bus:</w:t>
        <w:br/>
        <w:t xml:space="preserve">    // START | 0x90 | ACK | reg | ACK | value | ACK | STOP</w:t>
        <w:br/>
        <w:t>}</w:t>
        <w:br/>
        <w:br/>
        <w:t>// Example: Configure sensor (write 0x01 to config register 0x01)</w:t>
        <w:br/>
        <w:t>writeRegister(0x01, 0x01);</w:t>
        <w:br/>
      </w:r>
    </w:p>
    <w:p>
      <w:pPr>
        <w:pStyle w:val="Heading2"/>
      </w:pPr>
      <w:r>
        <w:t>Step 11: Scanning the I2C Bus (Finding Devices)</w:t>
      </w:r>
    </w:p>
    <w:p>
      <w:r>
        <w:t>A great debugging technique: try every possible address and see who responds with ACK.</w:t>
      </w:r>
    </w:p>
    <w:p>
      <w:pPr>
        <w:spacing w:before="80" w:after="80"/>
        <w:ind w:left="567"/>
      </w:pPr>
      <w:r>
        <w:rPr>
          <w:rFonts w:ascii="Courier New" w:hAnsi="Courier New"/>
          <w:sz w:val="18"/>
        </w:rPr>
        <w:t>// I2C Bus Scanner - finds all connected devices</w:t>
        <w:br/>
        <w:t>void scanI2CBus() {</w:t>
        <w:br/>
        <w:t xml:space="preserve">    Serial.println("Scanning I2C bus...");</w:t>
        <w:br/>
        <w:t xml:space="preserve">    int count = 0;</w:t>
        <w:br/>
        <w:br/>
        <w:t xml:space="preserve">    for (uint8_t addr = 1; addr &lt; 127; addr++) {</w:t>
        <w:br/>
        <w:t xml:space="preserve">        Wire.beginTransmission(addr);</w:t>
        <w:br/>
        <w:t xml:space="preserve">        uint8_t error = Wire.endTransmission();</w:t>
        <w:br/>
        <w:t xml:space="preserve">        // error = 0 means device ACK'd (exists!)</w:t>
        <w:br/>
        <w:t xml:space="preserve">        // error = 2 means NACK (no device at this address)</w:t>
        <w:br/>
        <w:br/>
        <w:t xml:space="preserve">        if (error == 0) {</w:t>
        <w:br/>
        <w:t xml:space="preserve">            Serial.print("Device found at 0x");</w:t>
        <w:br/>
        <w:t xml:space="preserve">            if (addr &lt; 16) Serial.print("0");</w:t>
        <w:br/>
        <w:t xml:space="preserve">            Serial.println(addr, HEX);</w:t>
        <w:br/>
        <w:t xml:space="preserve">            count++;</w:t>
        <w:br/>
        <w:t xml:space="preserve">        }</w:t>
        <w:br/>
        <w:t xml:space="preserve">    }</w:t>
        <w:br/>
        <w:t xml:space="preserve">    Serial.print("Found ");</w:t>
        <w:br/>
        <w:t xml:space="preserve">    Serial.print(count);</w:t>
        <w:br/>
        <w:t xml:space="preserve">    Serial.println(" device(s).");</w:t>
        <w:br/>
        <w:t>}</w:t>
        <w:br/>
        <w:br/>
        <w:t>// Typical output:</w:t>
        <w:br/>
        <w:t>// Scanning I2C bus...</w:t>
        <w:br/>
        <w:t>// Device found at 0x48    &lt;- temperature sensor</w:t>
        <w:br/>
        <w:t>// Device found at 0x50    &lt;- EEPROM</w:t>
        <w:br/>
        <w:t>// Device found at 0x68    &lt;- RTC</w:t>
        <w:br/>
        <w:t>// Found 3 device(s).</w:t>
        <w:br/>
      </w:r>
    </w:p>
    <w:p>
      <w:r>
        <w:rPr>
          <w:b/>
          <w:color w:val="990000"/>
        </w:rPr>
        <w:t xml:space="preserve">KEY POINT: </w:t>
      </w:r>
      <w:r>
        <w:rPr>
          <w:color w:val="990000"/>
        </w:rPr>
        <w:t>Bus scanning is how "i2cdetect" works in Linux. It's your FIRST debugging step when an I2C device isn't working: "Can I even see the device on the bus?"</w:t>
      </w:r>
    </w:p>
    <w:p>
      <w:pPr>
        <w:pStyle w:val="Heading2"/>
      </w:pPr>
      <w:r>
        <w:t>Step 12: I2C on STM32 - Same Concepts, Different API</w:t>
      </w:r>
    </w:p>
    <w:p>
      <w:pPr>
        <w:spacing w:before="80" w:after="80"/>
        <w:ind w:left="567"/>
      </w:pPr>
      <w:r>
        <w:rPr>
          <w:rFonts w:ascii="Courier New" w:hAnsi="Courier New"/>
          <w:sz w:val="18"/>
        </w:rPr>
        <w:t>#include "stm32f4xx_hal.h"</w:t>
        <w:br/>
        <w:br/>
        <w:t>I2C_HandleTypeDef hi2c1;</w:t>
        <w:br/>
        <w:br/>
        <w:t>// Read a register (same logic as Arduino, different function names)</w:t>
        <w:br/>
        <w:t>uint8_t I2C_ReadReg(uint8_t dev_addr, uint8_t reg) {</w:t>
        <w:br/>
        <w:t xml:space="preserve">    uint8_t data;</w:t>
        <w:br/>
        <w:br/>
        <w:t xml:space="preserve">    // HAL_I2C_Mem_Read does the full sequence:</w:t>
        <w:br/>
        <w:t xml:space="preserve">    // START + addr+W + ACK + reg + ACK + Re-START + addr+R + ACK + data + NACK + STOP</w:t>
        <w:br/>
        <w:t xml:space="preserve">    HAL_I2C_Mem_Read(&amp;hi2c1,</w:t>
        <w:br/>
        <w:t xml:space="preserve">                     dev_addr &lt;&lt; 1,    // HAL wants 8-bit address (addr &lt;&lt; 1)</w:t>
        <w:br/>
        <w:t xml:space="preserve">                     reg,              // Register to read</w:t>
        <w:br/>
        <w:t xml:space="preserve">                     I2C_MEMADD_SIZE_8BIT,  // Register is 1 byte</w:t>
        <w:br/>
        <w:t xml:space="preserve">                     &amp;data,            // Where to store result</w:t>
        <w:br/>
        <w:t xml:space="preserve">                     1,                // Read 1 byte</w:t>
        <w:br/>
        <w:t xml:space="preserve">                     100);             // Timeout (ms)</w:t>
        <w:br/>
        <w:t xml:space="preserve">    return data;</w:t>
        <w:br/>
        <w:t>}</w:t>
        <w:br/>
        <w:br/>
        <w:t>// Write a register</w:t>
        <w:br/>
        <w:t>void I2C_WriteReg(uint8_t dev_addr, uint8_t reg, uint8_t value) {</w:t>
        <w:br/>
        <w:t xml:space="preserve">    HAL_I2C_Mem_Write(&amp;hi2c1,</w:t>
        <w:br/>
        <w:t xml:space="preserve">                      dev_addr &lt;&lt; 1,</w:t>
        <w:br/>
        <w:t xml:space="preserve">                      reg,</w:t>
        <w:br/>
        <w:t xml:space="preserve">                      I2C_MEMADD_SIZE_8BIT,</w:t>
        <w:br/>
        <w:t xml:space="preserve">                      &amp;value,</w:t>
        <w:br/>
        <w:t xml:space="preserve">                      1,</w:t>
        <w:br/>
        <w:t xml:space="preserve">                      100);</w:t>
        <w:br/>
        <w:t>}</w:t>
        <w:br/>
        <w:br/>
        <w:t>// Usage:</w:t>
        <w:br/>
        <w:t>uint8_t temp = I2C_ReadReg(0x48, 0x00);  // Read temp register</w:t>
        <w:br/>
        <w:t>I2C_WriteReg(0x48, 0x01, 0x60);          // Write config register</w:t>
        <w:br/>
      </w:r>
    </w:p>
    <w:p>
      <w:r>
        <w:t>Notice: STM32 HAL wants the address LEFT-SHIFTED by 1 (8-bit format). This is because the 8th bit is the R/W bit, and HAL adds it internally. Arduino's Wire library takes the 7-bit address and shifts it for you.</w:t>
      </w:r>
    </w:p>
    <w:p>
      <w:r>
        <w:br w:type="page"/>
      </w:r>
    </w:p>
    <w:p>
      <w:pPr>
        <w:pStyle w:val="Heading1"/>
      </w:pPr>
      <w:r>
        <w:t>Chapter 3: I2C Advanced Concepts (Gradual)</w:t>
      </w:r>
    </w:p>
    <w:p>
      <w:pPr>
        <w:pStyle w:val="Heading2"/>
      </w:pPr>
      <w:r>
        <w:t>Step 13: Clock Stretching - "Wait, I'm Not Ready!"</w:t>
      </w:r>
    </w:p>
    <w:p>
      <w:r>
        <w:t>Sometimes a slave device is slow. It needs time to prepare data. I2C has a built-in solution: the slave can HOLD the clock wire LOW to pause the master.</w:t>
      </w:r>
    </w:p>
    <w:p>
      <w:pPr>
        <w:ind w:left="283"/>
      </w:pPr>
      <w:r>
        <w:rPr>
          <w:rFonts w:ascii="Courier New" w:hAnsi="Courier New"/>
          <w:sz w:val="18"/>
        </w:rPr>
        <w:br/>
        <w:t xml:space="preserve">    Normal (no stretching):</w:t>
        <w:br/>
        <w:t xml:space="preserve">    Master releases SCL -&gt; SCL goes HIGH immediately (pull-up)</w:t>
        <w:br/>
        <w:br/>
        <w:t xml:space="preserve">    SCL: ___|------|______    &lt;- Master controls everything</w:t>
        <w:br/>
        <w:br/>
        <w:t xml:space="preserve">    With clock stretching:</w:t>
        <w:br/>
        <w:t xml:space="preserve">    Master releases SCL -&gt; but slave HOLDS it LOW -&gt; SCL stays LOW!</w:t>
        <w:br/>
        <w:br/>
        <w:t xml:space="preserve">    SCL: ___|  ...wait... |------|______</w:t>
        <w:br/>
        <w:t xml:space="preserve">             ^             ^</w:t>
        <w:br/>
        <w:t xml:space="preserve">             |             |</w:t>
        <w:br/>
        <w:t xml:space="preserve">             Master        Slave finally</w:t>
        <w:br/>
        <w:t xml:space="preserve">             releases      releases SCL</w:t>
        <w:br/>
        <w:t xml:space="preserve">             SCL           (ready now!)</w:t>
        <w:br/>
        <w:br/>
        <w:t xml:space="preserve">    The master MUST check: "Did SCL actually go HIGH?"</w:t>
        <w:br/>
        <w:t xml:space="preserve">    If not, it waits. This is the slave saying "hold on, I'm busy!"</w:t>
        <w:br/>
      </w:r>
    </w:p>
    <w:p>
      <w:r>
        <w:rPr>
          <w:b/>
          <w:color w:val="006600"/>
        </w:rPr>
        <w:t xml:space="preserve">Analogy: </w:t>
      </w:r>
      <w:r>
        <w:rPr>
          <w:color w:val="006600"/>
        </w:rPr>
        <w:t>It's like raising your hand to ask a question (master releases SCL), but the teacher holds up a "wait" sign (slave holds SCL LOW). You can't ask until the teacher puts the sign down (slave releases SCL).</w:t>
      </w:r>
    </w:p>
    <w:p>
      <w:pPr>
        <w:pStyle w:val="Heading2"/>
      </w:pPr>
      <w:r>
        <w:t>Step 14: Multi-Master Arbitration - Two Bosses, One Bus</w:t>
      </w:r>
    </w:p>
    <w:p>
      <w:r>
        <w:t>I2C supports MULTIPLE masters on the same bus. But what happens if two masters try to talk at the same time? This is called a "collision" and I2C handles it elegantly.</w:t>
      </w:r>
    </w:p>
    <w:p>
      <w:pPr>
        <w:ind w:left="283"/>
      </w:pPr>
      <w:r>
        <w:rPr>
          <w:rFonts w:ascii="Courier New" w:hAnsi="Courier New"/>
          <w:sz w:val="18"/>
        </w:rPr>
        <w:br/>
        <w:t xml:space="preserve">    Two masters start sending at the same time:</w:t>
        <w:br/>
        <w:br/>
        <w:t xml:space="preserve">    Master A wants to send: 1, 1, 0, 1, ...</w:t>
        <w:br/>
        <w:t xml:space="preserve">    Master B wants to send: 1, 1, 0, 0, ...</w:t>
        <w:br/>
        <w:br/>
        <w:t xml:space="preserve">    What appears on SDA (remember: open-drain = wired-AND):</w:t>
        <w:br/>
        <w:t xml:space="preserve">    - If either device pulls LOW, the bus is LOW</w:t>
        <w:br/>
        <w:t xml:space="preserve">    - Bus is HIGH only if BOTH release (both send 1)</w:t>
        <w:br/>
        <w:br/>
        <w:t xml:space="preserve">    Bit 1: A sends 1, B sends 1 -&gt; bus = 1 (both happy)</w:t>
        <w:br/>
        <w:t xml:space="preserve">    Bit 2: A sends 1, B sends 1 -&gt; bus = 1 (both happy)</w:t>
        <w:br/>
        <w:t xml:space="preserve">    Bit 3: A sends 0, B sends 0 -&gt; bus = 0 (both happy)</w:t>
        <w:br/>
        <w:t xml:space="preserve">    Bit 4: A sends 1, B sends 0 -&gt; bus = 0 !!!</w:t>
        <w:br/>
        <w:t xml:space="preserve">                                    A reads bus: "I sent 1 but see 0!"</w:t>
        <w:br/>
        <w:t xml:space="preserve">                                    A KNOWS it lost. A backs off.</w:t>
        <w:br/>
        <w:t xml:space="preserve">                                    B doesn't notice anything wrong.</w:t>
        <w:br/>
        <w:t xml:space="preserve">                                    B wins and continues!</w:t>
        <w:br/>
        <w:br/>
        <w:t xml:space="preserve">    Key insight: the master sending more 0s (lower address) WINS.</w:t>
        <w:br/>
        <w:t xml:space="preserve">    No data is corrupted - B's data is perfectly intact on the bus.</w:t>
        <w:br/>
      </w:r>
    </w:p>
    <w:p>
      <w:r>
        <w:rPr>
          <w:b/>
          <w:color w:val="990000"/>
        </w:rPr>
        <w:t xml:space="preserve">KEY POINT: </w:t>
      </w:r>
      <w:r>
        <w:rPr>
          <w:color w:val="990000"/>
        </w:rPr>
        <w:t>Arbitration works WITHOUT any special protocol - it's a natural consequence of open-drain! This is one of the main reasons I2C uses open-drain outputs. SPI cannot do this because push-pull outputs would cause electrical shorts if two masters drove simultaneously.</w:t>
      </w:r>
    </w:p>
    <w:p>
      <w:pPr>
        <w:pStyle w:val="Heading2"/>
      </w:pPr>
      <w:r>
        <w:t>Step 15: I2C Speed Modes - How Fast Can We Go?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Speed</w:t>
            </w:r>
          </w:p>
        </w:tc>
        <w:tc>
          <w:tcPr>
            <w:tcW w:type="dxa" w:w="2160"/>
          </w:tcPr>
          <w:p>
            <w:r>
              <w:rPr>
                <w:b/>
              </w:rPr>
              <w:t>When to Use</w:t>
            </w:r>
          </w:p>
        </w:tc>
        <w:tc>
          <w:tcPr>
            <w:tcW w:type="dxa" w:w="2160"/>
          </w:tcPr>
          <w:p>
            <w:r>
              <w:rPr>
                <w:b/>
              </w:rPr>
              <w:t>Real-World Example</w:t>
            </w:r>
          </w:p>
        </w:tc>
      </w:tr>
      <w:tr>
        <w:tc>
          <w:tcPr>
            <w:tcW w:type="dxa" w:w="2160"/>
          </w:tcPr>
          <w:p>
            <w:r>
              <w:t>Standard</w:t>
            </w:r>
          </w:p>
        </w:tc>
        <w:tc>
          <w:tcPr>
            <w:tcW w:type="dxa" w:w="2160"/>
          </w:tcPr>
          <w:p>
            <w:r>
              <w:t>100 kHz</w:t>
            </w:r>
          </w:p>
        </w:tc>
        <w:tc>
          <w:tcPr>
            <w:tcW w:type="dxa" w:w="2160"/>
          </w:tcPr>
          <w:p>
            <w:r>
              <w:t>Default, most compatible</w:t>
            </w:r>
          </w:p>
        </w:tc>
        <w:tc>
          <w:tcPr>
            <w:tcW w:type="dxa" w:w="2160"/>
          </w:tcPr>
          <w:p>
            <w:r>
              <w:t>Temperature sensor reading every second</w:t>
            </w:r>
          </w:p>
        </w:tc>
      </w:tr>
      <w:tr>
        <w:tc>
          <w:tcPr>
            <w:tcW w:type="dxa" w:w="2160"/>
          </w:tcPr>
          <w:p>
            <w:r>
              <w:t>Fast</w:t>
            </w:r>
          </w:p>
        </w:tc>
        <w:tc>
          <w:tcPr>
            <w:tcW w:type="dxa" w:w="2160"/>
          </w:tcPr>
          <w:p>
            <w:r>
              <w:t>400 kHz</w:t>
            </w:r>
          </w:p>
        </w:tc>
        <w:tc>
          <w:tcPr>
            <w:tcW w:type="dxa" w:w="2160"/>
          </w:tcPr>
          <w:p>
            <w:r>
              <w:t>Most modern devices</w:t>
            </w:r>
          </w:p>
        </w:tc>
        <w:tc>
          <w:tcPr>
            <w:tcW w:type="dxa" w:w="2160"/>
          </w:tcPr>
          <w:p>
            <w:r>
              <w:t>Accelerometer at 100 Hz sample rate</w:t>
            </w:r>
          </w:p>
        </w:tc>
      </w:tr>
      <w:tr>
        <w:tc>
          <w:tcPr>
            <w:tcW w:type="dxa" w:w="2160"/>
          </w:tcPr>
          <w:p>
            <w:r>
              <w:t>Fast Plus</w:t>
            </w:r>
          </w:p>
        </w:tc>
        <w:tc>
          <w:tcPr>
            <w:tcW w:type="dxa" w:w="2160"/>
          </w:tcPr>
          <w:p>
            <w:r>
              <w:t>1 MHz</w:t>
            </w:r>
          </w:p>
        </w:tc>
        <w:tc>
          <w:tcPr>
            <w:tcW w:type="dxa" w:w="2160"/>
          </w:tcPr>
          <w:p>
            <w:r>
              <w:t>Higher performance</w:t>
            </w:r>
          </w:p>
        </w:tc>
        <w:tc>
          <w:tcPr>
            <w:tcW w:type="dxa" w:w="2160"/>
          </w:tcPr>
          <w:p>
            <w:r>
              <w:t>OLED display updates</w:t>
            </w:r>
          </w:p>
        </w:tc>
      </w:tr>
      <w:tr>
        <w:tc>
          <w:tcPr>
            <w:tcW w:type="dxa" w:w="2160"/>
          </w:tcPr>
          <w:p>
            <w:r>
              <w:t>High Speed</w:t>
            </w:r>
          </w:p>
        </w:tc>
        <w:tc>
          <w:tcPr>
            <w:tcW w:type="dxa" w:w="2160"/>
          </w:tcPr>
          <w:p>
            <w:r>
              <w:t>3.4 MHz</w:t>
            </w:r>
          </w:p>
        </w:tc>
        <w:tc>
          <w:tcPr>
            <w:tcW w:type="dxa" w:w="2160"/>
          </w:tcPr>
          <w:p>
            <w:r>
              <w:t>Special applications</w:t>
            </w:r>
          </w:p>
        </w:tc>
        <w:tc>
          <w:tcPr>
            <w:tcW w:type="dxa" w:w="2160"/>
          </w:tcPr>
          <w:p>
            <w:r>
              <w:t>Camera configuration</w:t>
            </w:r>
          </w:p>
        </w:tc>
      </w:tr>
    </w:tbl>
    <w:p/>
    <w:p>
      <w:r>
        <w:t>In practice: just use Fast mode (400 kHz) unless the device datasheet says otherwise. In Linux device tree: clock-frequency = &lt;400000&gt;;</w:t>
      </w:r>
    </w:p>
    <w:p>
      <w:r>
        <w:br w:type="page"/>
      </w:r>
    </w:p>
    <w:p>
      <w:pPr>
        <w:pStyle w:val="Heading1"/>
      </w:pPr>
      <w:r>
        <w:t>Chapter 4: Linux Kernel - SPI &amp; I2C Drivers (Baby Steps)</w:t>
      </w:r>
    </w:p>
    <w:p>
      <w:pPr>
        <w:pStyle w:val="Heading2"/>
      </w:pPr>
      <w:r>
        <w:t>Step 16: The Big Picture - Why Do We Need Kernel Drivers?</w:t>
      </w:r>
    </w:p>
    <w:p>
      <w:r>
        <w:t>On a bare-metal MCU (Arduino/STM32), your code directly talks to the hardware. On Linux, there's a SEPARATION between hardware and applications:</w:t>
      </w:r>
    </w:p>
    <w:p>
      <w:pPr>
        <w:ind w:left="283"/>
      </w:pPr>
      <w:r>
        <w:rPr>
          <w:rFonts w:ascii="Courier New" w:hAnsi="Courier New"/>
          <w:sz w:val="18"/>
        </w:rPr>
        <w:br/>
        <w:t xml:space="preserve">    +----------------------------------+</w:t>
        <w:br/>
        <w:t xml:space="preserve">    |        Your Application          |  &lt;- User space (safe, restricted)</w:t>
        <w:br/>
        <w:t xml:space="preserve">    |   (Python, C app, shell script)  |</w:t>
        <w:br/>
        <w:t xml:space="preserve">    +----------------------------------+</w:t>
        <w:br/>
        <w:t xml:space="preserve">                  |  (system calls / file I/O)</w:t>
        <w:br/>
        <w:t xml:space="preserve">    ==============|=====================  &lt;- Boundary (only kernel can cross)</w:t>
        <w:br/>
        <w:t xml:space="preserve">                  |</w:t>
        <w:br/>
        <w:t xml:space="preserve">    +----------------------------------+</w:t>
        <w:br/>
        <w:t xml:space="preserve">    |         KERNEL DRIVER            |  &lt;- Kernel space (privileged)</w:t>
        <w:br/>
        <w:t xml:space="preserve">    |    (talks to actual hardware)    |</w:t>
        <w:br/>
        <w:t xml:space="preserve">    +----------------------------------+</w:t>
        <w:br/>
        <w:t xml:space="preserve">                  |  (register reads/writes)</w:t>
        <w:br/>
        <w:t xml:space="preserve">    +----------------------------------+</w:t>
        <w:br/>
        <w:t xml:space="preserve">    |       HARDWARE (SPI/I2C chip)    |</w:t>
        <w:br/>
        <w:t xml:space="preserve">    +----------------------------------+</w:t>
        <w:br/>
        <w:br/>
        <w:t xml:space="preserve">    Why this separation?</w:t>
        <w:br/>
        <w:t xml:space="preserve">    1. Safety: apps can't crash the system by misusing hardware</w:t>
        <w:br/>
        <w:t xml:space="preserve">    2. Sharing: multiple apps can use the same device safely</w:t>
        <w:br/>
        <w:t xml:space="preserve">    3. Abstraction: app doesn't need to know hardware details</w:t>
        <w:br/>
      </w:r>
    </w:p>
    <w:p>
      <w:pPr>
        <w:pStyle w:val="Heading2"/>
      </w:pPr>
      <w:r>
        <w:t>Step 17: Linux I2C Subsystem - Three Layers</w:t>
      </w:r>
    </w:p>
    <w:p>
      <w:r>
        <w:t>Think of it as three layers, each with a specific job:</w:t>
      </w:r>
    </w:p>
    <w:p>
      <w:pPr>
        <w:ind w:left="283"/>
      </w:pPr>
      <w:r>
        <w:rPr>
          <w:rFonts w:ascii="Courier New" w:hAnsi="Courier New"/>
          <w:sz w:val="18"/>
        </w:rPr>
        <w:br/>
        <w:t xml:space="preserve">    Layer 3: CLIENT DRIVER (your driver!)</w:t>
        <w:br/>
        <w:t xml:space="preserve">    ======================================</w:t>
        <w:br/>
        <w:t xml:space="preserve">    - Knows the specific device (e.g., "this is a BMP280 pressure sensor")</w:t>
        <w:br/>
        <w:t xml:space="preserve">    - Reads/writes device registers using I2C</w:t>
        <w:br/>
        <w:t xml:space="preserve">    - Exposes data to userspace (temperature, pressure values)</w:t>
        <w:br/>
        <w:t xml:space="preserve">    - Example: drivers/iio/pressure/bmp280-i2c.c</w:t>
        <w:br/>
        <w:br/>
        <w:t xml:space="preserve">    Layer 2: I2C CORE</w:t>
        <w:br/>
        <w:t xml:space="preserve">    ======================================</w:t>
        <w:br/>
        <w:t xml:space="preserve">    - Manages the bus: matching devices to drivers</w:t>
        <w:br/>
        <w:t xml:space="preserve">    - Provides API: i2c_smbus_read_byte_data(), i2c_transfer()</w:t>
        <w:br/>
        <w:t xml:space="preserve">    - Handles device tree parsing</w:t>
        <w:br/>
        <w:t xml:space="preserve">    - You don't write this - it's already in the kernel</w:t>
        <w:br/>
        <w:br/>
        <w:t xml:space="preserve">    Layer 1: ADAPTER DRIVER (hardware driver)</w:t>
        <w:br/>
        <w:t xml:space="preserve">    ======================================</w:t>
        <w:br/>
        <w:t xml:space="preserve">    - Knows the specific SoC's I2C hardware (e.g., BCM2835 on Raspberry Pi)</w:t>
        <w:br/>
        <w:t xml:space="preserve">    - Bit-bangs or programs hardware registers to generate I2C signals</w:t>
        <w:br/>
        <w:t xml:space="preserve">    - You don't write this either (it comes with the SoC BSP)</w:t>
        <w:br/>
        <w:br/>
        <w:t xml:space="preserve">    YOUR JOB: Write Layer 3 (the client driver).</w:t>
        <w:br/>
        <w:t xml:space="preserve">    The other two layers are already done for you!</w:t>
        <w:br/>
      </w:r>
    </w:p>
    <w:p>
      <w:pPr>
        <w:pStyle w:val="Heading2"/>
      </w:pPr>
      <w:r>
        <w:t>Step 18: The Simplest Possible I2C Linux Driver</w:t>
      </w:r>
    </w:p>
    <w:p>
      <w:r>
        <w:t>Let's write the absolute minimum I2C driver that just reads a chip ID register during probe:</w:t>
      </w:r>
    </w:p>
    <w:p>
      <w:pPr>
        <w:spacing w:before="80" w:after="80"/>
        <w:ind w:left="567"/>
      </w:pPr>
      <w:r>
        <w:rPr>
          <w:rFonts w:ascii="Courier New" w:hAnsi="Courier New"/>
          <w:sz w:val="18"/>
        </w:rPr>
        <w:t>// The SIMPLEST I2C kernel driver - step by step annotations</w:t>
        <w:br/>
        <w:t>#include &lt;linux/module.h&gt;      // Every kernel module needs this</w:t>
        <w:br/>
        <w:t>#include &lt;linux/i2c.h&gt;         // I2C API (i2c_smbus_*, i2c_driver, etc.)</w:t>
        <w:br/>
        <w:br/>
        <w:t>// PROBE: called when kernel matches our device in Device Tree</w:t>
        <w:br/>
        <w:t>//        This is like setup() in Arduino</w:t>
        <w:br/>
        <w:t>static int my_sensor_probe(struct i2c_client *client)</w:t>
        <w:br/>
        <w:t>{</w:t>
        <w:br/>
        <w:t xml:space="preserve">    int chip_id;</w:t>
        <w:br/>
        <w:br/>
        <w:t xml:space="preserve">    // Read register 0x00 (chip ID) from the device</w:t>
        <w:br/>
        <w:t xml:space="preserve">    // This is equivalent to Arduino's:</w:t>
        <w:br/>
        <w:t xml:space="preserve">    //   Wire.beginTransmission(addr);</w:t>
        <w:br/>
        <w:t xml:space="preserve">    //   Wire.write(0x00);</w:t>
        <w:br/>
        <w:t xml:space="preserve">    //   Wire.endTransmission(false);</w:t>
        <w:br/>
        <w:t xml:space="preserve">    //   Wire.requestFrom(addr, 1);</w:t>
        <w:br/>
        <w:t xml:space="preserve">    //   chip_id = Wire.read();</w:t>
        <w:br/>
        <w:t xml:space="preserve">    chip_id = i2c_smbus_read_byte_data(client, 0x00);</w:t>
        <w:br/>
        <w:br/>
        <w:t xml:space="preserve">    if (chip_id &lt; 0) {</w:t>
        <w:br/>
        <w:t xml:space="preserve">        dev_err(&amp;client-&gt;dev, "Failed to read chip ID\n");</w:t>
        <w:br/>
        <w:t xml:space="preserve">        return chip_id;  // Return error code</w:t>
        <w:br/>
        <w:t xml:space="preserve">    }</w:t>
        <w:br/>
        <w:br/>
        <w:t xml:space="preserve">    dev_info(&amp;client-&gt;dev, "Chip ID: 0x%02x\n", chip_id);</w:t>
        <w:br/>
        <w:t xml:space="preserve">    return 0;  // Success!</w:t>
        <w:br/>
        <w:t>}</w:t>
        <w:br/>
        <w:br/>
        <w:t>// REMOVE: called when device is disconnected or driver unloaded</w:t>
        <w:br/>
        <w:t>//         This is like cleanup</w:t>
        <w:br/>
        <w:t>static void my_sensor_remove(struct i2c_client *client)</w:t>
        <w:br/>
        <w:t>{</w:t>
        <w:br/>
        <w:t xml:space="preserve">    dev_info(&amp;client-&gt;dev, "Driver removed\n");</w:t>
        <w:br/>
        <w:t>}</w:t>
        <w:br/>
        <w:br/>
        <w:t>// Tell kernel which devices this driver supports (Device Tree matching)</w:t>
        <w:br/>
        <w:t>static const struct of_device_id my_sensor_match[] = {</w:t>
        <w:br/>
        <w:t xml:space="preserve">    { .compatible = "mycompany,my-sensor" },  // Must match DT!</w:t>
        <w:br/>
        <w:t xml:space="preserve">    { }  // Terminator (empty entry)</w:t>
        <w:br/>
        <w:t>};</w:t>
        <w:br/>
        <w:t>MODULE_DEVICE_TABLE(of, my_sensor_match);</w:t>
        <w:br/>
        <w:br/>
        <w:t>// The driver structure - ties everything together</w:t>
        <w:br/>
        <w:t>static struct i2c_driver my_sensor_driver = {</w:t>
        <w:br/>
        <w:t xml:space="preserve">    .driver = {</w:t>
        <w:br/>
        <w:t xml:space="preserve">        .name = "my-sensor",              // Driver name</w:t>
        <w:br/>
        <w:t xml:space="preserve">        .of_match_table = my_sensor_match, // DT matching</w:t>
        <w:br/>
        <w:t xml:space="preserve">    },</w:t>
        <w:br/>
        <w:t xml:space="preserve">    .probe = my_sensor_probe,    // Called on match</w:t>
        <w:br/>
        <w:t xml:space="preserve">    .remove = my_sensor_remove,  // Called on removal</w:t>
        <w:br/>
        <w:t>};</w:t>
        <w:br/>
        <w:br/>
        <w:t>// This macro replaces init/exit boilerplate:</w:t>
        <w:br/>
        <w:t>// It registers/unregisters the driver with the I2C subsystem</w:t>
        <w:br/>
        <w:t>module_i2c_driver(my_sensor_driver);</w:t>
        <w:br/>
        <w:br/>
        <w:t>MODULE_LICENSE("GPL");</w:t>
        <w:br/>
        <w:t>MODULE_DESCRIPTION("My simplest I2C driver");</w:t>
        <w:br/>
      </w:r>
    </w:p>
    <w:p>
      <w:r>
        <w:t>And the matching Device Tree entry:</w:t>
      </w:r>
    </w:p>
    <w:p>
      <w:pPr>
        <w:spacing w:before="80" w:after="80"/>
        <w:ind w:left="567"/>
      </w:pPr>
      <w:r>
        <w:rPr>
          <w:rFonts w:ascii="Courier New" w:hAnsi="Courier New"/>
          <w:sz w:val="18"/>
        </w:rPr>
        <w:t>// In your device tree (.dts file):</w:t>
        <w:br/>
        <w:t>&amp;i2c1 {</w:t>
        <w:br/>
        <w:t xml:space="preserve">    status = "okay";</w:t>
        <w:br/>
        <w:t xml:space="preserve">    clock-frequency = &lt;400000&gt;;   // 400 kHz</w:t>
        <w:br/>
        <w:br/>
        <w:t xml:space="preserve">    my_sensor: sensor@48 {</w:t>
        <w:br/>
        <w:t xml:space="preserve">        compatible = "mycompany,my-sensor";  // MUST match driver!</w:t>
        <w:br/>
        <w:t xml:space="preserve">        reg = &lt;0x48&gt;;                         // 7-bit I2C address</w:t>
        <w:br/>
        <w:t xml:space="preserve">    };</w:t>
        <w:br/>
        <w:t>};</w:t>
        <w:br/>
      </w:r>
    </w:p>
    <w:p>
      <w:r>
        <w:t>That's it! When Linux boots and sees "mycompany,my-sensor" in the device tree, it loads your driver and calls probe(). The i2c_client* parameter already contains the address (0x48) and bus info. You just call i2c_smbus_* functions to talk to the device.</w:t>
      </w:r>
    </w:p>
    <w:p>
      <w:pPr>
        <w:pStyle w:val="Heading2"/>
      </w:pPr>
      <w:r>
        <w:t>Step 19: Understanding the I2C API Functions</w:t>
      </w:r>
    </w:p>
    <w:p>
      <w:r>
        <w:t>Here are the most common functions, from simplest to most complex:</w:t>
      </w:r>
    </w:p>
    <w:p>
      <w:pPr>
        <w:spacing w:before="80" w:after="80"/>
        <w:ind w:left="567"/>
      </w:pPr>
      <w:r>
        <w:rPr>
          <w:rFonts w:ascii="Courier New" w:hAnsi="Courier New"/>
          <w:sz w:val="18"/>
        </w:rPr>
        <w:t>// ===== LEVEL 1: Simple byte operations =====</w:t>
        <w:br/>
        <w:br/>
        <w:t>// Read one byte from a register</w:t>
        <w:br/>
        <w:t>int val = i2c_smbus_read_byte_data(client, reg_addr);</w:t>
        <w:br/>
        <w:t>// Bus: S | addr+W | ACK | reg | ACK | Sr | addr+R | ACK | data | NACK | P</w:t>
        <w:br/>
        <w:t>// Returns: the byte value (0-255), or negative error code</w:t>
        <w:br/>
        <w:br/>
        <w:t>// Write one byte to a register</w:t>
        <w:br/>
        <w:t>int ret = i2c_smbus_write_byte_data(client, reg_addr, value);</w:t>
        <w:br/>
        <w:t>// Bus: S | addr+W | ACK | reg | ACK | value | ACK | P</w:t>
        <w:br/>
        <w:t>// Returns: 0 on success, negative error code</w:t>
        <w:br/>
        <w:br/>
        <w:t>// ===== LEVEL 2: 16-bit operations =====</w:t>
        <w:br/>
        <w:br/>
        <w:t>// Read two bytes (returns as uint16, little-endian)</w:t>
        <w:br/>
        <w:t>int val = i2c_smbus_read_word_data(client, reg_addr);</w:t>
        <w:br/>
        <w:t>// Reads LSB first, then MSB. val = (MSB &lt;&lt; 8) | LSB</w:t>
        <w:br/>
        <w:br/>
        <w:t>// ===== LEVEL 3: Raw I2C transfer (most flexible) =====</w:t>
        <w:br/>
        <w:br/>
        <w:t>// For anything that doesn't fit SMBus model:</w:t>
        <w:br/>
        <w:t>struct i2c_msg msgs[2];</w:t>
        <w:br/>
        <w:t>uint8_t reg = 0x05;</w:t>
        <w:br/>
        <w:t>uint8_t buf[6];</w:t>
        <w:br/>
        <w:br/>
        <w:t>// Message 1: write register address</w:t>
        <w:br/>
        <w:t>msgs[0].addr = client-&gt;addr;   // 0x48</w:t>
        <w:br/>
        <w:t>msgs[0].flags = 0;             // 0 = write</w:t>
        <w:br/>
        <w:t>msgs[0].len = 1;</w:t>
        <w:br/>
        <w:t>msgs[0].buf = &amp;reg;</w:t>
        <w:br/>
        <w:br/>
        <w:t>// Message 2: read 6 bytes</w:t>
        <w:br/>
        <w:t>msgs[1].addr = client-&gt;addr;</w:t>
        <w:br/>
        <w:t>msgs[1].flags = I2C_M_RD;     // READ</w:t>
        <w:br/>
        <w:t>msgs[1].len = 6;</w:t>
        <w:br/>
        <w:t>msgs[1].buf = buf;</w:t>
        <w:br/>
        <w:br/>
        <w:t>// Execute both messages (with Repeated START between them)</w:t>
        <w:br/>
        <w:t>ret = i2c_transfer(client-&gt;adapter, msgs, 2);</w:t>
        <w:br/>
        <w:t>// Returns number of messages transferred (2 = success)</w:t>
        <w:br/>
      </w:r>
    </w:p>
    <w:p>
      <w:pPr>
        <w:pStyle w:val="Heading2"/>
      </w:pPr>
      <w:r>
        <w:t>Step 20: The Simplest SPI Linux Driver</w:t>
      </w:r>
    </w:p>
    <w:p>
      <w:pPr>
        <w:spacing w:before="80" w:after="80"/>
        <w:ind w:left="567"/>
      </w:pPr>
      <w:r>
        <w:rPr>
          <w:rFonts w:ascii="Courier New" w:hAnsi="Courier New"/>
          <w:sz w:val="18"/>
        </w:rPr>
        <w:t>#include &lt;linux/module.h&gt;</w:t>
        <w:br/>
        <w:t>#include &lt;linux/spi/spi.h&gt;</w:t>
        <w:br/>
        <w:br/>
        <w:t>static int my_spi_probe(struct spi_device *spi)</w:t>
        <w:br/>
        <w:t>{</w:t>
        <w:br/>
        <w:t xml:space="preserve">    uint8_t tx = 0x80 | 0x0F;  // Read register 0x0F (WHO_AM_I)</w:t>
        <w:br/>
        <w:t xml:space="preserve">    uint8_t rx = 0;</w:t>
        <w:br/>
        <w:t xml:space="preserve">    int ret;</w:t>
        <w:br/>
        <w:br/>
        <w:t xml:space="preserve">    // Set SPI parameters</w:t>
        <w:br/>
        <w:t xml:space="preserve">    spi-&gt;mode = SPI_MODE_0;</w:t>
        <w:br/>
        <w:t xml:space="preserve">    spi-&gt;bits_per_word = 8;</w:t>
        <w:br/>
        <w:t xml:space="preserve">    spi-&gt;max_speed_hz = 1000000;  // 1 MHz</w:t>
        <w:br/>
        <w:t xml:space="preserve">    spi_setup(spi);</w:t>
        <w:br/>
        <w:br/>
        <w:t xml:space="preserve">    // Simple: write one byte, read one byte</w:t>
        <w:br/>
        <w:t xml:space="preserve">    ret = spi_write_then_read(spi, &amp;tx, 1, &amp;rx, 1);</w:t>
        <w:br/>
        <w:t xml:space="preserve">    // This function:</w:t>
        <w:br/>
        <w:t xml:space="preserve">    // 1. Asserts CS (LOW)</w:t>
        <w:br/>
        <w:t xml:space="preserve">    // 2. Sends tx byte (0x8F)</w:t>
        <w:br/>
        <w:t xml:space="preserve">    // 3. Receives rx byte (the register value)</w:t>
        <w:br/>
        <w:t xml:space="preserve">    // 4. Deasserts CS (HIGH)</w:t>
        <w:br/>
        <w:br/>
        <w:t xml:space="preserve">    if (ret &lt; 0)</w:t>
        <w:br/>
        <w:t xml:space="preserve">        return ret;</w:t>
        <w:br/>
        <w:br/>
        <w:t xml:space="preserve">    dev_info(&amp;spi-&gt;dev, "WHO_AM_I = 0x%02x\n", rx);</w:t>
        <w:br/>
        <w:t xml:space="preserve">    return 0;</w:t>
        <w:br/>
        <w:t>}</w:t>
        <w:br/>
        <w:br/>
        <w:t>static void my_spi_remove(struct spi_device *spi)</w:t>
        <w:br/>
        <w:t>{</w:t>
        <w:br/>
        <w:t xml:space="preserve">    dev_info(&amp;spi-&gt;dev, "SPI driver removed\n");</w:t>
        <w:br/>
        <w:t>}</w:t>
        <w:br/>
        <w:br/>
        <w:t>static const struct of_device_id my_spi_match[] = {</w:t>
        <w:br/>
        <w:t xml:space="preserve">    { .compatible = "mycompany,my-spi-sensor" },</w:t>
        <w:br/>
        <w:t xml:space="preserve">    { }</w:t>
        <w:br/>
        <w:t>};</w:t>
        <w:br/>
        <w:t>MODULE_DEVICE_TABLE(of, my_spi_match);</w:t>
        <w:br/>
        <w:br/>
        <w:t>static struct spi_driver my_spi_driver = {</w:t>
        <w:br/>
        <w:t xml:space="preserve">    .driver = {</w:t>
        <w:br/>
        <w:t xml:space="preserve">        .name = "my-spi-sensor",</w:t>
        <w:br/>
        <w:t xml:space="preserve">        .of_match_table = my_spi_match,</w:t>
        <w:br/>
        <w:t xml:space="preserve">    },</w:t>
        <w:br/>
        <w:t xml:space="preserve">    .probe = my_spi_probe,</w:t>
        <w:br/>
        <w:t xml:space="preserve">    .remove = my_spi_remove,</w:t>
        <w:br/>
        <w:t>};</w:t>
        <w:br/>
        <w:t>module_spi_driver(my_spi_driver);</w:t>
        <w:br/>
        <w:br/>
        <w:t>MODULE_LICENSE("GPL");</w:t>
        <w:br/>
      </w:r>
    </w:p>
    <w:p>
      <w:r>
        <w:t>Matching Device Tree:</w:t>
      </w:r>
    </w:p>
    <w:p>
      <w:pPr>
        <w:spacing w:before="80" w:after="80"/>
        <w:ind w:left="567"/>
      </w:pPr>
      <w:r>
        <w:rPr>
          <w:rFonts w:ascii="Courier New" w:hAnsi="Courier New"/>
          <w:sz w:val="18"/>
        </w:rPr>
        <w:t>&amp;spi0 {</w:t>
        <w:br/>
        <w:t xml:space="preserve">    status = "okay";</w:t>
        <w:br/>
        <w:br/>
        <w:t xml:space="preserve">    sensor@0 {</w:t>
        <w:br/>
        <w:t xml:space="preserve">        compatible = "mycompany,my-spi-sensor";</w:t>
        <w:br/>
        <w:t xml:space="preserve">        reg = &lt;0&gt;;                       // CS index 0</w:t>
        <w:br/>
        <w:t xml:space="preserve">        spi-max-frequency = &lt;1000000&gt;;   // 1 MHz</w:t>
        <w:br/>
        <w:t xml:space="preserve">        // Mode 0 by default (no spi-cpol/spi-cpha)</w:t>
        <w:br/>
        <w:t xml:space="preserve">    };</w:t>
        <w:br/>
        <w:t>};</w:t>
        <w:br/>
      </w:r>
    </w:p>
    <w:p>
      <w:r>
        <w:br w:type="page"/>
      </w:r>
    </w:p>
    <w:p>
      <w:pPr>
        <w:pStyle w:val="Heading1"/>
      </w:pPr>
      <w:r>
        <w:t>Chapter 5: SPI vs I2C - When to Use Which</w:t>
      </w:r>
    </w:p>
    <w:p>
      <w:pPr>
        <w:pStyle w:val="Heading2"/>
      </w:pPr>
      <w:r>
        <w:t>Step 21: Side-by-Side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SPI Answer</w:t>
            </w:r>
          </w:p>
        </w:tc>
        <w:tc>
          <w:tcPr>
            <w:tcW w:type="dxa" w:w="2880"/>
          </w:tcPr>
          <w:p>
            <w:r>
              <w:rPr>
                <w:b/>
              </w:rPr>
              <w:t>I2C Answer</w:t>
            </w:r>
          </w:p>
        </w:tc>
      </w:tr>
      <w:tr>
        <w:tc>
          <w:tcPr>
            <w:tcW w:type="dxa" w:w="2880"/>
          </w:tcPr>
          <w:p>
            <w:r>
              <w:t>How many wires?</w:t>
            </w:r>
          </w:p>
        </w:tc>
        <w:tc>
          <w:tcPr>
            <w:tcW w:type="dxa" w:w="2880"/>
          </w:tcPr>
          <w:p>
            <w:r>
              <w:t>4 minimum + 1 per extra slave</w:t>
            </w:r>
          </w:p>
        </w:tc>
        <w:tc>
          <w:tcPr>
            <w:tcW w:type="dxa" w:w="2880"/>
          </w:tcPr>
          <w:p>
            <w:r>
              <w:t>2 always (no matter how many slaves)</w:t>
            </w:r>
          </w:p>
        </w:tc>
      </w:tr>
      <w:tr>
        <w:tc>
          <w:tcPr>
            <w:tcW w:type="dxa" w:w="2880"/>
          </w:tcPr>
          <w:p>
            <w:r>
              <w:t>Can send and receive simultaneously?</w:t>
            </w:r>
          </w:p>
        </w:tc>
        <w:tc>
          <w:tcPr>
            <w:tcW w:type="dxa" w:w="2880"/>
          </w:tcPr>
          <w:p>
            <w:r>
              <w:t>YES (full-duplex)</w:t>
            </w:r>
          </w:p>
        </w:tc>
        <w:tc>
          <w:tcPr>
            <w:tcW w:type="dxa" w:w="2880"/>
          </w:tcPr>
          <w:p>
            <w:r>
              <w:t>NO (half-duplex, take turns)</w:t>
            </w:r>
          </w:p>
        </w:tc>
      </w:tr>
      <w:tr>
        <w:tc>
          <w:tcPr>
            <w:tcW w:type="dxa" w:w="2880"/>
          </w:tcPr>
          <w:p>
            <w:r>
              <w:t>How fast?</w:t>
            </w:r>
          </w:p>
        </w:tc>
        <w:tc>
          <w:tcPr>
            <w:tcW w:type="dxa" w:w="2880"/>
          </w:tcPr>
          <w:p>
            <w:r>
              <w:t>Very fast (1-100+ MHz)</w:t>
            </w:r>
          </w:p>
        </w:tc>
        <w:tc>
          <w:tcPr>
            <w:tcW w:type="dxa" w:w="2880"/>
          </w:tcPr>
          <w:p>
            <w:r>
              <w:t>Moderate (100 kHz - 3.4 MHz)</w:t>
            </w:r>
          </w:p>
        </w:tc>
      </w:tr>
      <w:tr>
        <w:tc>
          <w:tcPr>
            <w:tcW w:type="dxa" w:w="2880"/>
          </w:tcPr>
          <w:p>
            <w:r>
              <w:t>How to select a slave?</w:t>
            </w:r>
          </w:p>
        </w:tc>
        <w:tc>
          <w:tcPr>
            <w:tcW w:type="dxa" w:w="2880"/>
          </w:tcPr>
          <w:p>
            <w:r>
              <w:t>Physical CS wire per slave</w:t>
            </w:r>
          </w:p>
        </w:tc>
        <w:tc>
          <w:tcPr>
            <w:tcW w:type="dxa" w:w="2880"/>
          </w:tcPr>
          <w:p>
            <w:r>
              <w:t>Address in the message (software)</w:t>
            </w:r>
          </w:p>
        </w:tc>
      </w:tr>
      <w:tr>
        <w:tc>
          <w:tcPr>
            <w:tcW w:type="dxa" w:w="2880"/>
          </w:tcPr>
          <w:p>
            <w:r>
              <w:t>Does slave confirm receipt?</w:t>
            </w:r>
          </w:p>
        </w:tc>
        <w:tc>
          <w:tcPr>
            <w:tcW w:type="dxa" w:w="2880"/>
          </w:tcPr>
          <w:p>
            <w:r>
              <w:t>NO (no ACK)</w:t>
            </w:r>
          </w:p>
        </w:tc>
        <w:tc>
          <w:tcPr>
            <w:tcW w:type="dxa" w:w="2880"/>
          </w:tcPr>
          <w:p>
            <w:r>
              <w:t>YES (ACK/NACK after every byte)</w:t>
            </w:r>
          </w:p>
        </w:tc>
      </w:tr>
      <w:tr>
        <w:tc>
          <w:tcPr>
            <w:tcW w:type="dxa" w:w="2880"/>
          </w:tcPr>
          <w:p>
            <w:r>
              <w:t>Multiple masters possible?</w:t>
            </w:r>
          </w:p>
        </w:tc>
        <w:tc>
          <w:tcPr>
            <w:tcW w:type="dxa" w:w="2880"/>
          </w:tcPr>
          <w:p>
            <w:r>
              <w:t>NO (usually)</w:t>
            </w:r>
          </w:p>
        </w:tc>
        <w:tc>
          <w:tcPr>
            <w:tcW w:type="dxa" w:w="2880"/>
          </w:tcPr>
          <w:p>
            <w:r>
              <w:t>YES (built-in arbitration)</w:t>
            </w:r>
          </w:p>
        </w:tc>
      </w:tr>
      <w:tr>
        <w:tc>
          <w:tcPr>
            <w:tcW w:type="dxa" w:w="2880"/>
          </w:tcPr>
          <w:p>
            <w:r>
              <w:t>Can slave say "wait"?</w:t>
            </w:r>
          </w:p>
        </w:tc>
        <w:tc>
          <w:tcPr>
            <w:tcW w:type="dxa" w:w="2880"/>
          </w:tcPr>
          <w:p>
            <w:r>
              <w:t>NO</w:t>
            </w:r>
          </w:p>
        </w:tc>
        <w:tc>
          <w:tcPr>
            <w:tcW w:type="dxa" w:w="2880"/>
          </w:tcPr>
          <w:p>
            <w:r>
              <w:t>YES (clock stretching)</w:t>
            </w:r>
          </w:p>
        </w:tc>
      </w:tr>
      <w:tr>
        <w:tc>
          <w:tcPr>
            <w:tcW w:type="dxa" w:w="2880"/>
          </w:tcPr>
          <w:p>
            <w:r>
              <w:t>What pulls wires HIGH?</w:t>
            </w:r>
          </w:p>
        </w:tc>
        <w:tc>
          <w:tcPr>
            <w:tcW w:type="dxa" w:w="2880"/>
          </w:tcPr>
          <w:p>
            <w:r>
              <w:t>Chip itself (push-pull)</w:t>
            </w:r>
          </w:p>
        </w:tc>
        <w:tc>
          <w:tcPr>
            <w:tcW w:type="dxa" w:w="2880"/>
          </w:tcPr>
          <w:p>
            <w:r>
              <w:t>Resistor (open-drain + pull-up)</w:t>
            </w:r>
          </w:p>
        </w:tc>
      </w:tr>
      <w:tr>
        <w:tc>
          <w:tcPr>
            <w:tcW w:type="dxa" w:w="2880"/>
          </w:tcPr>
          <w:p>
            <w:r>
              <w:t>Need extra components?</w:t>
            </w:r>
          </w:p>
        </w:tc>
        <w:tc>
          <w:tcPr>
            <w:tcW w:type="dxa" w:w="2880"/>
          </w:tcPr>
          <w:p>
            <w:r>
              <w:t>No</w:t>
            </w:r>
          </w:p>
        </w:tc>
        <w:tc>
          <w:tcPr>
            <w:tcW w:type="dxa" w:w="2880"/>
          </w:tcPr>
          <w:p>
            <w:r>
              <w:t>Yes (pull-up resistors)</w:t>
            </w:r>
          </w:p>
        </w:tc>
      </w:tr>
      <w:tr>
        <w:tc>
          <w:tcPr>
            <w:tcW w:type="dxa" w:w="2880"/>
          </w:tcPr>
          <w:p>
            <w:r>
              <w:t>Error detection?</w:t>
            </w:r>
          </w:p>
        </w:tc>
        <w:tc>
          <w:tcPr>
            <w:tcW w:type="dxa" w:w="2880"/>
          </w:tcPr>
          <w:p>
            <w:r>
              <w:t>None built-in</w:t>
            </w:r>
          </w:p>
        </w:tc>
        <w:tc>
          <w:tcPr>
            <w:tcW w:type="dxa" w:w="2880"/>
          </w:tcPr>
          <w:p>
            <w:r>
              <w:t>ACK/NACK provides basic check</w:t>
            </w:r>
          </w:p>
        </w:tc>
      </w:tr>
    </w:tbl>
    <w:p/>
    <w:p>
      <w:pPr>
        <w:pStyle w:val="Heading2"/>
      </w:pPr>
      <w:r>
        <w:t>Step 22: Decision Flowchart</w:t>
      </w:r>
    </w:p>
    <w:p>
      <w:pPr>
        <w:ind w:left="283"/>
      </w:pPr>
      <w:r>
        <w:rPr>
          <w:rFonts w:ascii="Courier New" w:hAnsi="Courier New"/>
          <w:sz w:val="18"/>
        </w:rPr>
        <w:br/>
        <w:t xml:space="preserve">    START: What do you need?</w:t>
        <w:br/>
        <w:t xml:space="preserve">    |</w:t>
        <w:br/>
        <w:t xml:space="preserve">    |-- Need &gt; 1 MHz speed?</w:t>
        <w:br/>
        <w:t xml:space="preserve">    |   YES --&gt; Use SPI</w:t>
        <w:br/>
        <w:t xml:space="preserve">    |   NO  --&gt; continue</w:t>
        <w:br/>
        <w:t xml:space="preserve">    |</w:t>
        <w:br/>
        <w:t xml:space="preserve">    |-- Have very few available pins?</w:t>
        <w:br/>
        <w:t xml:space="preserve">    |   YES --&gt; Use I2C (only 2 pins)</w:t>
        <w:br/>
        <w:t xml:space="preserve">    |   NO  --&gt; continue</w:t>
        <w:br/>
        <w:t xml:space="preserve">    |</w:t>
        <w:br/>
        <w:t xml:space="preserve">    |-- Need to connect many devices (&gt;4)?</w:t>
        <w:br/>
        <w:t xml:space="preserve">    |   YES --&gt; Use I2C (no extra wires per device)</w:t>
        <w:br/>
        <w:t xml:space="preserve">    |   NO  --&gt; continue</w:t>
        <w:br/>
        <w:t xml:space="preserve">    |</w:t>
        <w:br/>
        <w:t xml:space="preserve">    |-- Need full-duplex (simultaneous send/receive)?</w:t>
        <w:br/>
        <w:t xml:space="preserve">    |   YES --&gt; Use SPI</w:t>
        <w:br/>
        <w:t xml:space="preserve">    |   NO  --&gt; continue</w:t>
        <w:br/>
        <w:t xml:space="preserve">    |</w:t>
        <w:br/>
        <w:t xml:space="preserve">    |-- Need confirmation that data arrived?</w:t>
        <w:br/>
        <w:t xml:space="preserve">    |   YES --&gt; Use I2C (has ACK/NACK)</w:t>
        <w:br/>
        <w:t xml:space="preserve">    |   NO  --&gt; continue</w:t>
        <w:br/>
        <w:t xml:space="preserve">    |</w:t>
        <w:br/>
        <w:t xml:space="preserve">    |-- Need multiple masters?</w:t>
        <w:br/>
        <w:t xml:space="preserve">    |   YES --&gt; Use I2C</w:t>
        <w:br/>
        <w:t xml:space="preserve">    |   NO  --&gt; Either works! SPI is simpler, I2C uses fewer wires.</w:t>
        <w:br/>
        <w:br/>
        <w:t xml:space="preserve">    Common real-world choices:</w:t>
        <w:br/>
        <w:t xml:space="preserve">    - SD card, Flash memory, Display: SPI (need speed)</w:t>
        <w:br/>
        <w:t xml:space="preserve">    - Sensors, EEPROM, RTC: I2C (many devices, speed not critical)</w:t>
        <w:br/>
        <w:t xml:space="preserve">    - Audio codec: SPI for audio data, I2C for configuration</w:t>
        <w:br/>
      </w:r>
    </w:p>
    <w:p>
      <w:r>
        <w:br w:type="page"/>
      </w:r>
    </w:p>
    <w:p>
      <w:pPr>
        <w:pStyle w:val="Heading1"/>
      </w:pPr>
      <w:r>
        <w:t>Chapter 6: Troubleshooting - When Things Don't Work</w:t>
      </w:r>
    </w:p>
    <w:p>
      <w:pPr>
        <w:pStyle w:val="Heading2"/>
      </w:pPr>
      <w:r>
        <w:t>Step 23: I2C Won't Talk - Systematic Debugging</w:t>
      </w:r>
    </w:p>
    <w:p>
      <w:r>
        <w:t>Follow these steps IN ORDER:</w:t>
      </w:r>
    </w:p>
    <w:p/>
    <w:p>
      <w:r>
        <w:t>1. CHECK POWER: Is the slave chip powered? (multimeter on VCC pin)</w:t>
      </w:r>
    </w:p>
    <w:p>
      <w:r>
        <w:t>2. CHECK PULL-UPS: Are pull-up resistors connected? (measure idle voltage on SDA/SCL - should be VCC)</w:t>
      </w:r>
    </w:p>
    <w:p>
      <w:r>
        <w:t>3. CHECK WIRES: SDA to SDA, SCL to SCL (not swapped!)</w:t>
      </w:r>
    </w:p>
    <w:p>
      <w:r>
        <w:t>4. CHECK ADDRESS: Run i2cdetect (Linux) or bus scanner (Arduino). Does the device respond?</w:t>
      </w:r>
    </w:p>
    <w:p>
      <w:r>
        <w:t>5. CHECK MODE: Is the device in I2C mode? (some chips have mode pins)</w:t>
      </w:r>
    </w:p>
    <w:p>
      <w:r>
        <w:t>6. USE LOGIC ANALYZER: Look at actual SDA/SCL waveforms</w:t>
      </w:r>
    </w:p>
    <w:p/>
    <w:p>
      <w:pPr>
        <w:spacing w:before="80" w:after="80"/>
        <w:ind w:left="567"/>
      </w:pPr>
      <w:r>
        <w:rPr>
          <w:rFonts w:ascii="Courier New" w:hAnsi="Courier New"/>
          <w:sz w:val="18"/>
        </w:rPr>
        <w:t># Linux: Check if I2C device is visible</w:t>
        <w:br/>
        <w:t>i2cdetect -y 1          # Scan bus 1</w:t>
        <w:br/>
        <w:br/>
        <w:t># Expected output (device at 0x48):</w:t>
        <w:br/>
        <w:t>#      0  1  2  3  4  5  6  7  8  9  a  b  c  d  e  f</w:t>
        <w:br/>
        <w:t># 40: -- -- -- -- -- -- -- -- 48 -- -- -- -- -- -- --</w:t>
        <w:br/>
        <w:br/>
        <w:t># If you see all "--": check wiring, power, pull-ups</w:t>
        <w:br/>
        <w:t># If you see the address: device is connected! Problem is in software.</w:t>
        <w:br/>
      </w:r>
    </w:p>
    <w:p>
      <w:pPr>
        <w:pStyle w:val="Heading2"/>
      </w:pPr>
      <w:r>
        <w:t>Step 24: SPI Won't Talk - Systematic Debugging</w:t>
      </w:r>
    </w:p>
    <w:p>
      <w:r>
        <w:t>Follow these steps IN ORDER:</w:t>
      </w:r>
    </w:p>
    <w:p/>
    <w:p>
      <w:r>
        <w:t>1. CHECK WIRING: MOSI-&gt;MOSI, MISO-&gt;MISO, SCLK-&gt;SCLK, CS-&gt;CS</w:t>
      </w:r>
    </w:p>
    <w:p>
      <w:r>
        <w:t>2. CHECK CS: Is it actually going LOW? (logic analyzer or LED)</w:t>
      </w:r>
    </w:p>
    <w:p>
      <w:r>
        <w:t>3. CHECK CLOCK: Is SCLK toggling? (logic analyzer)</w:t>
      </w:r>
    </w:p>
    <w:p>
      <w:r>
        <w:t>4. CHECK MODE: Try all 4 SPI modes (0,1,2,3). One of them will work.</w:t>
      </w:r>
    </w:p>
    <w:p>
      <w:r>
        <w:t>5. CHECK SPEED: Try a very slow clock first (100 kHz)</w:t>
      </w:r>
    </w:p>
    <w:p>
      <w:r>
        <w:t>6. CHECK BIT ORDER: MSB first or LSB first?</w:t>
      </w:r>
    </w:p>
    <w:p/>
    <w:p>
      <w:r>
        <w:t>Most common SPI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Fix</w:t>
            </w:r>
          </w:p>
        </w:tc>
      </w:tr>
      <w:tr>
        <w:tc>
          <w:tcPr>
            <w:tcW w:type="dxa" w:w="2880"/>
          </w:tcPr>
          <w:p>
            <w:r>
              <w:t>All 0xFF received</w:t>
            </w:r>
          </w:p>
        </w:tc>
        <w:tc>
          <w:tcPr>
            <w:tcW w:type="dxa" w:w="2880"/>
          </w:tcPr>
          <w:p>
            <w:r>
              <w:t>MISO not connected or CS not LOW</w:t>
            </w:r>
          </w:p>
        </w:tc>
        <w:tc>
          <w:tcPr>
            <w:tcW w:type="dxa" w:w="2880"/>
          </w:tcPr>
          <w:p>
            <w:r>
              <w:t>Check wiring and CS signal</w:t>
            </w:r>
          </w:p>
        </w:tc>
      </w:tr>
      <w:tr>
        <w:tc>
          <w:tcPr>
            <w:tcW w:type="dxa" w:w="2880"/>
          </w:tcPr>
          <w:p>
            <w:r>
              <w:t>All 0x00 received</w:t>
            </w:r>
          </w:p>
        </w:tc>
        <w:tc>
          <w:tcPr>
            <w:tcW w:type="dxa" w:w="2880"/>
          </w:tcPr>
          <w:p>
            <w:r>
              <w:t>MISO shorted to GND</w:t>
            </w:r>
          </w:p>
        </w:tc>
        <w:tc>
          <w:tcPr>
            <w:tcW w:type="dxa" w:w="2880"/>
          </w:tcPr>
          <w:p>
            <w:r>
              <w:t>Check for solder bridges</w:t>
            </w:r>
          </w:p>
        </w:tc>
      </w:tr>
      <w:tr>
        <w:tc>
          <w:tcPr>
            <w:tcW w:type="dxa" w:w="2880"/>
          </w:tcPr>
          <w:p>
            <w:r>
              <w:t>Garbage data</w:t>
            </w:r>
          </w:p>
        </w:tc>
        <w:tc>
          <w:tcPr>
            <w:tcW w:type="dxa" w:w="2880"/>
          </w:tcPr>
          <w:p>
            <w:r>
              <w:t>Wrong SPI mode (CPOL/CPHA)</w:t>
            </w:r>
          </w:p>
        </w:tc>
        <w:tc>
          <w:tcPr>
            <w:tcW w:type="dxa" w:w="2880"/>
          </w:tcPr>
          <w:p>
            <w:r>
              <w:t>Try all 4 modes</w:t>
            </w:r>
          </w:p>
        </w:tc>
      </w:tr>
      <w:tr>
        <w:tc>
          <w:tcPr>
            <w:tcW w:type="dxa" w:w="2880"/>
          </w:tcPr>
          <w:p>
            <w:r>
              <w:t>Data offset by 1 bit</w:t>
            </w:r>
          </w:p>
        </w:tc>
        <w:tc>
          <w:tcPr>
            <w:tcW w:type="dxa" w:w="2880"/>
          </w:tcPr>
          <w:p>
            <w:r>
              <w:t>Wrong CPHA</w:t>
            </w:r>
          </w:p>
        </w:tc>
        <w:tc>
          <w:tcPr>
            <w:tcW w:type="dxa" w:w="2880"/>
          </w:tcPr>
          <w:p>
            <w:r>
              <w:t>Toggle CPHA only</w:t>
            </w:r>
          </w:p>
        </w:tc>
      </w:tr>
      <w:tr>
        <w:tc>
          <w:tcPr>
            <w:tcW w:type="dxa" w:w="2880"/>
          </w:tcPr>
          <w:p>
            <w:r>
              <w:t>Works sometimes, fails sometimes</w:t>
            </w:r>
          </w:p>
        </w:tc>
        <w:tc>
          <w:tcPr>
            <w:tcW w:type="dxa" w:w="2880"/>
          </w:tcPr>
          <w:p>
            <w:r>
              <w:t>Speed too high or noise</w:t>
            </w:r>
          </w:p>
        </w:tc>
        <w:tc>
          <w:tcPr>
            <w:tcW w:type="dxa" w:w="2880"/>
          </w:tcPr>
          <w:p>
            <w:r>
              <w:t>Reduce clock speed</w:t>
            </w:r>
          </w:p>
        </w:tc>
      </w:tr>
    </w:tbl>
    <w:p/>
    <w:p>
      <w:r>
        <w:br w:type="page"/>
      </w:r>
    </w:p>
    <w:p>
      <w:pPr>
        <w:pStyle w:val="Heading1"/>
      </w:pPr>
      <w:r>
        <w:t>Chapter 7: Interview Questions - Graduated Difficulty</w:t>
      </w:r>
    </w:p>
    <w:p>
      <w:pPr>
        <w:pStyle w:val="Heading2"/>
      </w:pPr>
      <w:r>
        <w:t>Level 1: Basics (Entry-Level / Intern)</w:t>
      </w:r>
    </w:p>
    <w:p>
      <w:r>
        <w:rPr>
          <w:b/>
          <w:i/>
        </w:rPr>
        <w:t>Self-check: What does SPI stand for and what are its wires?</w:t>
      </w:r>
    </w:p>
    <w:p>
      <w:r>
        <w:rPr>
          <w:color w:val="505050"/>
        </w:rPr>
        <w:t>Answer: Serial Peripheral Interface. 4 wires: SCLK (clock), MOSI (master out slave in), MISO (master in slave out), CS (chip select, active LOW).</w:t>
      </w:r>
    </w:p>
    <w:p/>
    <w:p>
      <w:r>
        <w:rPr>
          <w:b/>
          <w:i/>
        </w:rPr>
        <w:t>Self-check: What does I2C stand for and what are its wires?</w:t>
      </w:r>
    </w:p>
    <w:p>
      <w:r>
        <w:rPr>
          <w:color w:val="505050"/>
        </w:rPr>
        <w:t>Answer: Inter-Integrated Circuit. 2 wires: SDA (serial data) and SCL (serial clock), plus ground. Both need pull-up resistors to VCC.</w:t>
      </w:r>
    </w:p>
    <w:p/>
    <w:p>
      <w:r>
        <w:rPr>
          <w:b/>
          <w:i/>
        </w:rPr>
        <w:t>Self-check: Is SPI full-duplex or half-duplex? What about I2C?</w:t>
      </w:r>
    </w:p>
    <w:p>
      <w:r>
        <w:rPr>
          <w:color w:val="505050"/>
        </w:rPr>
        <w:t>Answer: SPI is full-duplex (sends and receives at the same time on separate wires). I2C is half-duplex (SDA is shared, devices take turns).</w:t>
      </w:r>
    </w:p>
    <w:p/>
    <w:p>
      <w:r>
        <w:rPr>
          <w:b/>
          <w:i/>
        </w:rPr>
        <w:t>Self-check: Who generates the clock in SPI? In I2C?</w:t>
      </w:r>
    </w:p>
    <w:p>
      <w:r>
        <w:rPr>
          <w:color w:val="505050"/>
        </w:rPr>
        <w:t>Answer: In both: the Master generates the clock. In I2C, the slave can hold the clock LOW (clock stretching) but cannot generate it.</w:t>
      </w:r>
    </w:p>
    <w:p/>
    <w:p>
      <w:r>
        <w:rPr>
          <w:b/>
          <w:i/>
        </w:rPr>
        <w:t>Self-check: Why does I2C need pull-up resistors but SPI doesn't?</w:t>
      </w:r>
    </w:p>
    <w:p>
      <w:r>
        <w:rPr>
          <w:color w:val="505050"/>
        </w:rPr>
        <w:t>Answer: I2C uses open-drain outputs (can only pull LOW). Pull-up resistors are needed to pull the lines HIGH when no device is driving. SPI uses push-pull outputs that can actively drive both HIGH and LOW.</w:t>
      </w:r>
    </w:p>
    <w:p/>
    <w:p>
      <w:r>
        <w:rPr>
          <w:b/>
          <w:i/>
        </w:rPr>
        <w:t>Self-check: How does SPI select which slave to talk to?</w:t>
      </w:r>
    </w:p>
    <w:p>
      <w:r>
        <w:rPr>
          <w:color w:val="505050"/>
        </w:rPr>
        <w:t>Answer: Using a dedicated CS (Chip Select) wire per slave. The master pulls the desired slave's CS pin LOW to select it. Other slaves see their CS HIGH and ignore the bus.</w:t>
      </w:r>
    </w:p>
    <w:p/>
    <w:p>
      <w:r>
        <w:rPr>
          <w:b/>
          <w:i/>
        </w:rPr>
        <w:t>Self-check: How does I2C select which slave to talk to?</w:t>
      </w:r>
    </w:p>
    <w:p>
      <w:r>
        <w:rPr>
          <w:color w:val="505050"/>
        </w:rPr>
        <w:t>Answer: Using a 7-bit address sent at the start of each transaction. Each slave has a unique address. When a slave sees its address on the bus, it responds with ACK.</w:t>
      </w:r>
    </w:p>
    <w:p/>
    <w:p>
      <w:pPr>
        <w:pStyle w:val="Heading2"/>
      </w:pPr>
      <w:r>
        <w:t>Level 2: Intermediate (Junior Engineer)</w:t>
      </w:r>
    </w:p>
    <w:p>
      <w:r>
        <w:rPr>
          <w:b/>
          <w:i/>
        </w:rPr>
        <w:t>Self-check: Explain SPI Mode 0 vs Mode 3. When would you use each?</w:t>
      </w:r>
    </w:p>
    <w:p>
      <w:r>
        <w:rPr>
          <w:color w:val="505050"/>
        </w:rPr>
        <w:t>Answer: Mode 0: CPOL=0 (clock idle LOW), CPHA=0 (data sampled on rising edge). Most common. Mode 3: CPOL=1 (clock idle HIGH), CPHA=1 (data sampled on rising edge). Both sample on rising edge! The difference is just the idle state. You use whatever mode the slave device's datasheet specifies. Never mix modes.</w:t>
      </w:r>
    </w:p>
    <w:p/>
    <w:p>
      <w:r>
        <w:rPr>
          <w:b/>
          <w:i/>
        </w:rPr>
        <w:t>Self-check: What is a Repeated START in I2C and why is it needed?</w:t>
      </w:r>
    </w:p>
    <w:p>
      <w:r>
        <w:rPr>
          <w:color w:val="505050"/>
        </w:rPr>
        <w:t>Answer: A Repeated START (Sr) is issuing a new START without first sending STOP. It's used for register reads: write the register address, then Repeated START, then read the data. Without it (using STOP+START instead), another master could seize the bus between the write and read phases, causing incorrect behavior.</w:t>
      </w:r>
    </w:p>
    <w:p/>
    <w:p>
      <w:r>
        <w:rPr>
          <w:b/>
          <w:i/>
        </w:rPr>
        <w:t>Self-check: What happens in SPI when you only want to READ? You don't have data to send.</w:t>
      </w:r>
    </w:p>
    <w:p>
      <w:r>
        <w:rPr>
          <w:color w:val="505050"/>
        </w:rPr>
        <w:t>Answer: You MUST send something (dummy bytes, typically 0xFF) because SPI is based on shift registers. The master must generate clock pulses to shift data OUT of the slave, and the only way to generate clocks is to shift data OUT of the master. The sent dummy data is ignored by the slave.</w:t>
      </w:r>
    </w:p>
    <w:p/>
    <w:p>
      <w:r>
        <w:rPr>
          <w:b/>
          <w:i/>
        </w:rPr>
        <w:t>Self-check: Explain I2C arbitration. Two masters start sending at the same time - what happens?</w:t>
      </w:r>
    </w:p>
    <w:p>
      <w:r>
        <w:rPr>
          <w:color w:val="505050"/>
        </w:rPr>
        <w:t>Answer: Both masters drive SDA while monitoring it. Since I2C uses open-drain (wired-AND), if one master sends 1 (releases SDA) but the bus reads 0 (other master is pulling LOW), that master has lost arbitration and immediately backs off. The winner continues unaware. No data is corrupted. Lower address values win because 0 (LOW) is dominant.</w:t>
      </w:r>
    </w:p>
    <w:p/>
    <w:p>
      <w:r>
        <w:rPr>
          <w:b/>
          <w:i/>
        </w:rPr>
        <w:t>Self-check: What is clock stretching in I2C?</w:t>
      </w:r>
    </w:p>
    <w:p>
      <w:r>
        <w:rPr>
          <w:color w:val="505050"/>
        </w:rPr>
        <w:t>Answer: A slave holds SCL LOW to pause the master when it needs time to process. The master must check if SCL actually went HIGH after releasing it. If SCL is still LOW, the master waits. This is flow control - the slave says 'I'm busy, don't send more yet.'</w:t>
      </w:r>
    </w:p>
    <w:p/>
    <w:p>
      <w:r>
        <w:rPr>
          <w:b/>
          <w:i/>
        </w:rPr>
        <w:t>Self-check: What are typical pull-up resistor values for I2C?</w:t>
      </w:r>
    </w:p>
    <w:p>
      <w:r>
        <w:rPr>
          <w:color w:val="505050"/>
        </w:rPr>
        <w:t>Answer: Standard mode (100 kHz): 4.7k-10k ohm. Fast mode (400 kHz): 2.2k-4.7k ohm. Lower resistance = faster rise time = higher speed possible, but more current draw. Too low (&lt; 1k): devices can't pull the bus LOW enough. Too high (&gt; 10k): rise time too slow.</w:t>
      </w:r>
    </w:p>
    <w:p/>
    <w:p>
      <w:pPr>
        <w:pStyle w:val="Heading2"/>
      </w:pPr>
      <w:r>
        <w:t>Level 3: Advanced (Mid-Senior Engineer)</w:t>
      </w:r>
    </w:p>
    <w:p>
      <w:r>
        <w:rPr>
          <w:b/>
          <w:i/>
        </w:rPr>
        <w:t>Self-check: In Linux, what's the difference between i2c_smbus_read_byte_data() and i2c_transfer()?</w:t>
      </w:r>
    </w:p>
    <w:p>
      <w:r>
        <w:rPr>
          <w:color w:val="505050"/>
        </w:rPr>
        <w:t>Answer: i2c_smbus_read_byte_data() is a high-level API for SMBus-compatible transactions (register read). i2c_transfer() is a low-level API that sends raw I2C messages (struct i2c_msg arrays). Use SMBus API when possible (simpler, works on all adapters via emulation). Use i2c_transfer() for non-standard protocols, large block reads (&gt;32 bytes), or multi-message transactions that don't fit SMBus format.</w:t>
      </w:r>
    </w:p>
    <w:p/>
    <w:p>
      <w:r>
        <w:rPr>
          <w:b/>
          <w:i/>
        </w:rPr>
        <w:t>Self-check: How do you handle SPI/I2C communication from interrupt context in Linux?</w:t>
      </w:r>
    </w:p>
    <w:p>
      <w:r>
        <w:rPr>
          <w:color w:val="505050"/>
        </w:rPr>
        <w:t>Answer: You can't! Both spi_sync() and i2c_transfer()/i2c_smbus_*() are sleeping functions (they block). Sleeping is forbidden in interrupt context. Solutions: (1) Use threaded IRQ handlers (devm_request_threaded_irq) which run in process context. (2) Schedule work via workqueue. (3) For SPI only: spi_async() is non-blocking and CAN be called from IRQ context.</w:t>
      </w:r>
    </w:p>
    <w:p/>
    <w:p>
      <w:r>
        <w:rPr>
          <w:b/>
          <w:i/>
        </w:rPr>
        <w:t>Self-check: What is regmap and why would you use it for an I2C/SPI driver?</w:t>
      </w:r>
    </w:p>
    <w:p>
      <w:r>
        <w:rPr>
          <w:color w:val="505050"/>
        </w:rPr>
        <w:t>Answer: regmap (linux/regmap.h) abstracts register access over any bus (I2C, SPI, MMIO). Benefits: (1) Bus-agnostic API (same driver works over I2C or SPI with minimal changes). (2) Built-in register caching (reduces bus traffic for frequently-read registers). (3) Thread-safe (internal locking). (4) Byte-order handling. (5) Bulk read/write operations. Initialize with devm_regmap_init_i2c() or devm_regmap_init_spi(), then use regmap_read/write.</w:t>
      </w:r>
    </w:p>
    <w:p/>
    <w:p>
      <w:r>
        <w:rPr>
          <w:b/>
          <w:i/>
        </w:rPr>
        <w:t>Self-check: The I2C bus is stuck with SDA LOW. How do you recover?</w:t>
      </w:r>
    </w:p>
    <w:p>
      <w:r>
        <w:rPr>
          <w:color w:val="505050"/>
        </w:rPr>
        <w:t>Answer: A slave is likely holding SDA LOW because a transaction was interrupted mid-byte (e.g., master reset during a read). The slave's state machine is waiting for clock pulses to finish its byte. Recovery: Toggle SCL 9 times manually (to clock out any remaining bits + ACK), then send a STOP condition. In Linux, I2C adapter drivers implement the .recover_bus callback for this. Modern controllers do this automatically when they detect a stuck bus.</w:t>
      </w:r>
    </w:p>
    <w:p/>
    <w:p>
      <w:r>
        <w:rPr>
          <w:b/>
          <w:i/>
        </w:rPr>
        <w:t>Self-check: Explain how SPI DMA works and when you would use it.</w:t>
      </w:r>
    </w:p>
    <w:p>
      <w:r>
        <w:rPr>
          <w:color w:val="505050"/>
        </w:rPr>
        <w:t>Answer: DMA allows the SPI peripheral to transfer data to/from memory without CPU involvement. Setup: (1) Allocate DMA-safe buffer (kmalloc, NOT stack). (2) Configure DMA channel with source (SPI_DR register) and destination (memory buffer) or vice versa. (3) Start transfer. (4) DMA hardware moves each byte automatically on SPI interrupt/request. CPU is free to do other work. Use DMA when: large transfers (&gt;64 bytes), high throughput needed (displays, audio, SD cards), or CPU is busy with other real-time tasks.</w:t>
      </w:r>
    </w:p>
    <w:p/>
    <w:p>
      <w:r>
        <w:rPr>
          <w:b/>
          <w:i/>
        </w:rPr>
        <w:t>Self-check: A device works at 100 kHz I2C but fails at 400 kHz. What's likely wrong?</w:t>
      </w:r>
    </w:p>
    <w:p>
      <w:r>
        <w:rPr>
          <w:color w:val="505050"/>
        </w:rPr>
        <w:t>Answer: Most likely: rise time too slow due to bus capacitance. At 400 kHz, the signal needs to transition faster (rise time max 300ns vs 1000ns at 100 kHz). Causes: (1) Pull-up resistor too high (try 2.2k instead of 4.7k). (2) Too much capacitance (long wires, too many devices). (3) Weak pull-ups internal to MCU being used instead of proper external pull-ups. Debug: look at SCL/SDA on oscilloscope - if rising edges are rounded/slow, that's the problem.</w:t>
      </w:r>
    </w:p>
    <w:p/>
    <w:p>
      <w:pPr>
        <w:pStyle w:val="Heading2"/>
      </w:pPr>
      <w:r>
        <w:t>Level 4: Expert (Senior / Principal)</w:t>
      </w:r>
    </w:p>
    <w:p>
      <w:r>
        <w:rPr>
          <w:b/>
          <w:i/>
        </w:rPr>
        <w:t>Self-check: Design the Device Tree and probe function for a sensor that can be connected via either SPI or I2C.</w:t>
      </w:r>
    </w:p>
    <w:p>
      <w:r>
        <w:rPr>
          <w:color w:val="505050"/>
        </w:rPr>
        <w:t>Answer: Use the regmap pattern: create a common core driver (sensor-core.c) that uses regmap API, then create thin bus-specific wrappers (sensor-i2c.c, sensor-spi.c). Each wrapper's probe() initializes regmap_init_i2c or regmap_init_spi, then calls the shared probe logic. This is exactly how real drivers work (e.g., BMP280: bmp280-core.c + bmp280-i2c.c + bmp280-spi.c). DT bindings: different compatible strings, e.g., 'vendor,sensor-i2c' and 'vendor,sensor-spi'.</w:t>
      </w:r>
    </w:p>
    <w:p/>
    <w:p>
      <w:r>
        <w:rPr>
          <w:b/>
          <w:i/>
        </w:rPr>
        <w:t>Self-check: How would you debug an intermittent I2C NACK that only happens under load?</w:t>
      </w:r>
    </w:p>
    <w:p>
      <w:r>
        <w:rPr>
          <w:color w:val="505050"/>
        </w:rPr>
        <w:t>Answer: Systematic approach: (1) Check if it's electrical: probe SDA/SCL with oscilloscope under load. Look for noise, inadequate rise times, or voltage levels that don't meet spec. (2) Check if it's timing: slave may need inter-transaction delay. Add delays between transfers. (3) Check clock stretching: slave might be stretching beyond master's timeout. (4) Check for bus contention: another master or device being probed by kernel simultaneously. (5) Enable kernel dynamic debug for I2C: echo 'file drivers/i2c/* +p' &gt; dynamic_debug/control (6) Use ftrace to trace i2c_transfer calls and timing.</w:t>
      </w:r>
    </w:p>
    <w:p/>
    <w:p>
      <w:r>
        <w:br w:type="page"/>
      </w:r>
    </w:p>
    <w:p>
      <w:pPr>
        <w:pStyle w:val="Heading1"/>
      </w:pPr>
      <w:r>
        <w:t>Chapter 8: Quick Reference Card (Tear This Out!)</w:t>
      </w:r>
    </w:p>
    <w:p>
      <w:pPr>
        <w:ind w:left="283"/>
      </w:pPr>
      <w:r>
        <w:rPr>
          <w:rFonts w:ascii="Courier New" w:hAnsi="Courier New"/>
          <w:sz w:val="18"/>
        </w:rPr>
        <w:br/>
        <w:t xml:space="preserve">    ============================================================</w:t>
        <w:br/>
        <w:t xml:space="preserve">    |                    SPI CHEAT SHEET                         |</w:t>
        <w:br/>
        <w:t xml:space="preserve">    ============================================================</w:t>
        <w:br/>
        <w:t xml:space="preserve">    | Wires: SCLK, MOSI, MISO, CS (4 + extra CS per slave)    |</w:t>
        <w:br/>
        <w:t xml:space="preserve">    | Duplex: Full (send &amp; receive simultaneously)             |</w:t>
        <w:br/>
        <w:t xml:space="preserve">    | Speed: Up to 100+ MHz                                     |</w:t>
        <w:br/>
        <w:t xml:space="preserve">    | Slave select: CS pin LOW = selected                       |</w:t>
        <w:br/>
        <w:t xml:space="preserve">    | Modes: 0 (common), 1, 2, 3 (CPOL + CPHA)                |</w:t>
        <w:br/>
        <w:t xml:space="preserve">    |                                                           |</w:t>
        <w:br/>
        <w:t xml:space="preserve">    | Arduino: SPI.transfer(byte)                               |</w:t>
        <w:br/>
        <w:t xml:space="preserve">    | STM32:   HAL_SPI_TransmitReceive(&amp;hspi, tx, rx, len, t)  |</w:t>
        <w:br/>
        <w:t xml:space="preserve">    | Linux:   spi_write_then_read(spi, tx, txl, rx, rxl)      |</w:t>
        <w:br/>
        <w:t xml:space="preserve">    |          spi_sync(spi, &amp;msg) for complex transfers        |</w:t>
        <w:br/>
        <w:t xml:space="preserve">    |                                                           |</w:t>
        <w:br/>
        <w:t xml:space="preserve">    | DT: spi-max-frequency, spi-cpol, spi-cpha, reg=&lt;CS#&gt;    |</w:t>
        <w:br/>
        <w:t xml:space="preserve">    ============================================================</w:t>
        <w:br/>
        <w:br/>
        <w:t xml:space="preserve">    ============================================================</w:t>
        <w:br/>
        <w:t xml:space="preserve">    |                    I2C CHEAT SHEET                         |</w:t>
        <w:br/>
        <w:t xml:space="preserve">    ============================================================</w:t>
        <w:br/>
        <w:t xml:space="preserve">    | Wires: SDA, SCL (always 2, + pull-up resistors!)         |</w:t>
        <w:br/>
        <w:t xml:space="preserve">    | Duplex: Half (take turns on shared SDA)                   |</w:t>
        <w:br/>
        <w:t xml:space="preserve">    | Speed: 100k / 400k / 1M / 3.4M Hz                        |</w:t>
        <w:br/>
        <w:t xml:space="preserve">    | Slave select: 7-bit address in the message                |</w:t>
        <w:br/>
        <w:t xml:space="preserve">    | Confirmation: ACK/NACK after every byte                   |</w:t>
        <w:br/>
        <w:t xml:space="preserve">    |                                                           |</w:t>
        <w:br/>
        <w:t xml:space="preserve">    | Arduino: Wire.beginTransmission(addr)                     |</w:t>
        <w:br/>
        <w:t xml:space="preserve">    |          Wire.write(data) / Wire.requestFrom(addr, n)     |</w:t>
        <w:br/>
        <w:t xml:space="preserve">    | STM32:   HAL_I2C_Mem_Read/Write(&amp;hi2c, addr&lt;&lt;1, ...)     |</w:t>
        <w:br/>
        <w:t xml:space="preserve">    | Linux:   i2c_smbus_read_byte_data(client, reg)            |</w:t>
        <w:br/>
        <w:t xml:space="preserve">    |          i2c_transfer(adapter, msgs, num)                 |</w:t>
        <w:br/>
        <w:t xml:space="preserve">    |                                                           |</w:t>
        <w:br/>
        <w:t xml:space="preserve">    | DT: reg=&lt;0xADDR&gt;, clock-frequency=&lt;400000&gt;               |</w:t>
        <w:br/>
        <w:t xml:space="preserve">    | Debug: i2cdetect -y 1, i2cget -y 1 ADDR REG              |</w:t>
        <w:br/>
        <w:t xml:space="preserve">    ============================================================</w:t>
        <w:br/>
        <w:br/>
        <w:t xml:space="preserve">    ============================================================</w:t>
        <w:br/>
        <w:t xml:space="preserve">    |               PULL-UP RESISTOR GUIDE                      |</w:t>
        <w:br/>
        <w:t xml:space="preserve">    ============================================================</w:t>
        <w:br/>
        <w:t xml:space="preserve">    | 100 kHz (Standard):  4.7k - 10k ohm                      |</w:t>
        <w:br/>
        <w:t xml:space="preserve">    | 400 kHz (Fast):      2.2k - 4.7k ohm                     |</w:t>
        <w:br/>
        <w:t xml:space="preserve">    | 1 MHz (Fast+):       1k   - 2.2k ohm                     |</w:t>
        <w:br/>
        <w:t xml:space="preserve">    |                                                           |</w:t>
        <w:br/>
        <w:t xml:space="preserve">    | Rule: Higher speed = Lower resistance = Faster rise time  |</w:t>
        <w:br/>
        <w:t xml:space="preserve">    | No pull-up? I2C will NOT work. Period.                    |</w:t>
        <w:br/>
        <w:t xml:space="preserve">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