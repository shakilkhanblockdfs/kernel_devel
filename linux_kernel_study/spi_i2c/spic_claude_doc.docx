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SPI &amp; I2C Communication Protocols</w:t>
      </w:r>
    </w:p>
    <w:p>
      <w:pPr>
        <w:jc w:val="center"/>
      </w:pPr>
      <w:r>
        <w:rPr>
          <w:color w:val="646464"/>
          <w:sz w:val="32"/>
        </w:rPr>
        <w:t>Comprehensive Technical Guide &amp; Interview Preparation</w:t>
      </w:r>
    </w:p>
    <w:p/>
    <w:p>
      <w:pPr>
        <w:jc w:val="center"/>
      </w:pPr>
      <w:r>
        <w:rPr>
          <w:sz w:val="24"/>
        </w:rPr>
        <w:t>Covers: Theory, Wiring, Timing, Linux Kernel Drivers,</w:t>
        <w:br/>
        <w:t>Bare-Metal Code, Troubleshooting &amp; Interview Q&amp;A</w:t>
      </w:r>
    </w:p>
    <w:p>
      <w:r>
        <w:br w:type="page"/>
      </w:r>
    </w:p>
    <w:p>
      <w:pPr>
        <w:pStyle w:val="Heading1"/>
      </w:pPr>
      <w:r>
        <w:t>Table of Contents</w:t>
      </w:r>
    </w:p>
    <w:p>
      <w:pPr>
        <w:spacing w:after="40" w:before="0"/>
      </w:pPr>
      <w:r>
        <w:t>1. SPI (Serial Peripheral Interface) - Complete Guide</w:t>
      </w:r>
    </w:p>
    <w:p>
      <w:pPr>
        <w:spacing w:after="40" w:before="0"/>
      </w:pPr>
      <w:r>
        <w:t xml:space="preserve">   1.1 Overview &amp; History</w:t>
      </w:r>
    </w:p>
    <w:p>
      <w:pPr>
        <w:spacing w:after="40" w:before="0"/>
      </w:pPr>
      <w:r>
        <w:t xml:space="preserve">   1.2 SPI Signal Lines &amp; Pin Description</w:t>
      </w:r>
    </w:p>
    <w:p>
      <w:pPr>
        <w:spacing w:after="40" w:before="0"/>
      </w:pPr>
      <w:r>
        <w:t xml:space="preserve">   1.3 SPI Modes (CPOL/CPHA)</w:t>
      </w:r>
    </w:p>
    <w:p>
      <w:pPr>
        <w:spacing w:after="40" w:before="0"/>
      </w:pPr>
      <w:r>
        <w:t xml:space="preserve">   1.4 SPI Topology (Single/Multi-Slave/Daisy-Chain)</w:t>
      </w:r>
    </w:p>
    <w:p>
      <w:pPr>
        <w:spacing w:after="40" w:before="0"/>
      </w:pPr>
      <w:r>
        <w:t xml:space="preserve">   1.5 SPI Timing Diagrams</w:t>
      </w:r>
    </w:p>
    <w:p>
      <w:pPr>
        <w:spacing w:after="40" w:before="0"/>
      </w:pPr>
      <w:r>
        <w:t xml:space="preserve">   1.6 SPI Frame Format &amp; Data Transfer</w:t>
      </w:r>
    </w:p>
    <w:p>
      <w:pPr>
        <w:spacing w:after="40" w:before="0"/>
      </w:pPr>
      <w:r>
        <w:t xml:space="preserve">   1.7 SPI in Linux Kernel</w:t>
      </w:r>
    </w:p>
    <w:p>
      <w:pPr>
        <w:spacing w:after="40" w:before="0"/>
      </w:pPr>
      <w:r>
        <w:t xml:space="preserve">   1.8 Bare-Metal SPI Code (STM32/AVR)</w:t>
      </w:r>
    </w:p>
    <w:p>
      <w:pPr>
        <w:spacing w:after="40" w:before="0"/>
      </w:pPr>
      <w:r>
        <w:t xml:space="preserve">   1.9 SPI DMA Transfers</w:t>
      </w:r>
    </w:p>
    <w:p>
      <w:pPr>
        <w:spacing w:after="40" w:before="0"/>
      </w:pPr>
      <w:r>
        <w:t xml:space="preserve">   1.10 SPI Advantages &amp; Disadvantages</w:t>
      </w:r>
    </w:p>
    <w:p>
      <w:pPr>
        <w:spacing w:after="40" w:before="0"/>
      </w:pPr>
      <w:r>
        <w:t>2. I2C (Inter-Integrated Circuit) - Complete Guide</w:t>
      </w:r>
    </w:p>
    <w:p>
      <w:pPr>
        <w:spacing w:after="40" w:before="0"/>
      </w:pPr>
      <w:r>
        <w:t xml:space="preserve">   2.1 Overview &amp; History</w:t>
      </w:r>
    </w:p>
    <w:p>
      <w:pPr>
        <w:spacing w:after="40" w:before="0"/>
      </w:pPr>
      <w:r>
        <w:t xml:space="preserve">   2.2 I2C Signal Lines &amp; Electrical Characteristics</w:t>
      </w:r>
    </w:p>
    <w:p>
      <w:pPr>
        <w:spacing w:after="40" w:before="0"/>
      </w:pPr>
      <w:r>
        <w:t xml:space="preserve">   2.3 I2C Addressing (7-bit / 10-bit)</w:t>
      </w:r>
    </w:p>
    <w:p>
      <w:pPr>
        <w:spacing w:after="40" w:before="0"/>
      </w:pPr>
      <w:r>
        <w:t xml:space="preserve">   2.4 I2C Protocol &amp; Frame Format</w:t>
      </w:r>
    </w:p>
    <w:p>
      <w:pPr>
        <w:spacing w:after="40" w:before="0"/>
      </w:pPr>
      <w:r>
        <w:t xml:space="preserve">   2.5 I2C Timing Diagrams</w:t>
      </w:r>
    </w:p>
    <w:p>
      <w:pPr>
        <w:spacing w:after="40" w:before="0"/>
      </w:pPr>
      <w:r>
        <w:t xml:space="preserve">   2.6 Clock Stretching &amp; Arbitration</w:t>
      </w:r>
    </w:p>
    <w:p>
      <w:pPr>
        <w:spacing w:after="40" w:before="0"/>
      </w:pPr>
      <w:r>
        <w:t xml:space="preserve">   2.7 I2C Speed Modes</w:t>
      </w:r>
    </w:p>
    <w:p>
      <w:pPr>
        <w:spacing w:after="40" w:before="0"/>
      </w:pPr>
      <w:r>
        <w:t xml:space="preserve">   2.8 I2C in Linux Kernel</w:t>
      </w:r>
    </w:p>
    <w:p>
      <w:pPr>
        <w:spacing w:after="40" w:before="0"/>
      </w:pPr>
      <w:r>
        <w:t xml:space="preserve">   2.9 Bare-Metal I2C Code (STM32/AVR)</w:t>
      </w:r>
    </w:p>
    <w:p>
      <w:pPr>
        <w:spacing w:after="40" w:before="0"/>
      </w:pPr>
      <w:r>
        <w:t xml:space="preserve">   2.10 I2C Advantages &amp; Disadvantages</w:t>
      </w:r>
    </w:p>
    <w:p>
      <w:pPr>
        <w:spacing w:after="40" w:before="0"/>
      </w:pPr>
      <w:r>
        <w:t>3. SPI vs I2C - Detailed Comparison</w:t>
      </w:r>
    </w:p>
    <w:p>
      <w:pPr>
        <w:spacing w:after="40" w:before="0"/>
      </w:pPr>
      <w:r>
        <w:t>4. Advanced Topics</w:t>
      </w:r>
    </w:p>
    <w:p>
      <w:pPr>
        <w:spacing w:after="40" w:before="0"/>
      </w:pPr>
      <w:r>
        <w:t xml:space="preserve">   4.1 QSPI (Quad SPI)</w:t>
      </w:r>
    </w:p>
    <w:p>
      <w:pPr>
        <w:spacing w:after="40" w:before="0"/>
      </w:pPr>
      <w:r>
        <w:t xml:space="preserve">   4.2 I3C (Improved I2C)</w:t>
      </w:r>
    </w:p>
    <w:p>
      <w:pPr>
        <w:spacing w:after="40" w:before="0"/>
      </w:pPr>
      <w:r>
        <w:t xml:space="preserve">   4.3 SMBus vs I2C</w:t>
      </w:r>
    </w:p>
    <w:p>
      <w:pPr>
        <w:spacing w:after="40" w:before="0"/>
      </w:pPr>
      <w:r>
        <w:t xml:space="preserve">   4.4 Device Tree Bindings</w:t>
      </w:r>
    </w:p>
    <w:p>
      <w:pPr>
        <w:spacing w:after="40" w:before="0"/>
      </w:pPr>
      <w:r>
        <w:t>5. Troubleshooting &amp; Debugging</w:t>
      </w:r>
    </w:p>
    <w:p>
      <w:pPr>
        <w:spacing w:after="40" w:before="0"/>
      </w:pPr>
      <w:r>
        <w:t>6. Interview Questions &amp; Answers (50+ Questions)</w:t>
      </w:r>
    </w:p>
    <w:p>
      <w:pPr>
        <w:spacing w:after="40" w:before="0"/>
      </w:pPr>
      <w:r>
        <w:t>7. Common Mistakes in Interviews</w:t>
      </w:r>
    </w:p>
    <w:p>
      <w:r>
        <w:br w:type="page"/>
      </w:r>
    </w:p>
    <w:p>
      <w:pPr>
        <w:pStyle w:val="Heading1"/>
      </w:pPr>
      <w:r>
        <w:t>1. SPI (Serial Peripheral Interface) - Complete Guide</w:t>
      </w:r>
    </w:p>
    <w:p>
      <w:pPr>
        <w:pStyle w:val="Heading2"/>
      </w:pPr>
      <w:r>
        <w:t>1.1 Overview &amp; History</w:t>
      </w:r>
    </w:p>
    <w:p>
      <w:r>
        <w:t>SPI (Serial Peripheral Interface) is a synchronous, full-duplex, master-slave communication protocol originally developed by Motorola in the mid-1980s. It is one of the most widely used serial communication protocols in embedded systems for short-distance communication between microcontrollers, sensors, ADCs, DACs, SD cards, display controllers, and more.</w:t>
      </w:r>
    </w:p>
    <w:p>
      <w:r>
        <w:t>Key characteristics: synchronous (uses a clock), full-duplex (simultaneous send/receive), master-driven (master generates clock), no formal standard (de-facto standard based on Motorola specification), and supports multiple slaves via chip-select lines.</w:t>
      </w:r>
    </w:p>
    <w:p>
      <w:pPr>
        <w:pStyle w:val="Heading2"/>
      </w:pPr>
      <w:r>
        <w:t>1.2 SPI Signal Lines &amp; Pin Description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Signal Name</w:t>
            </w:r>
          </w:p>
        </w:tc>
        <w:tc>
          <w:tcPr>
            <w:tcW w:type="dxa" w:w="2160"/>
          </w:tcPr>
          <w:p>
            <w:r>
              <w:rPr>
                <w:b/>
              </w:rPr>
              <w:t>Alt Names</w:t>
            </w:r>
          </w:p>
        </w:tc>
        <w:tc>
          <w:tcPr>
            <w:tcW w:type="dxa" w:w="2160"/>
          </w:tcPr>
          <w:p>
            <w:r>
              <w:rPr>
                <w:b/>
              </w:rPr>
              <w:t>Direction</w:t>
            </w:r>
          </w:p>
        </w:tc>
        <w:tc>
          <w:tcPr>
            <w:tcW w:type="dxa" w:w="2160"/>
          </w:tcPr>
          <w:p>
            <w:r>
              <w:rPr>
                <w:b/>
              </w:rPr>
              <w:t>Description</w:t>
            </w:r>
          </w:p>
        </w:tc>
      </w:tr>
      <w:tr>
        <w:tc>
          <w:tcPr>
            <w:tcW w:type="dxa" w:w="2160"/>
          </w:tcPr>
          <w:p>
            <w:r>
              <w:t>SCLK</w:t>
            </w:r>
          </w:p>
        </w:tc>
        <w:tc>
          <w:tcPr>
            <w:tcW w:type="dxa" w:w="2160"/>
          </w:tcPr>
          <w:p>
            <w:r>
              <w:t>SCK, CLK</w:t>
            </w:r>
          </w:p>
        </w:tc>
        <w:tc>
          <w:tcPr>
            <w:tcW w:type="dxa" w:w="2160"/>
          </w:tcPr>
          <w:p>
            <w:r>
              <w:t>Master -&gt; Slave</w:t>
            </w:r>
          </w:p>
        </w:tc>
        <w:tc>
          <w:tcPr>
            <w:tcW w:type="dxa" w:w="2160"/>
          </w:tcPr>
          <w:p>
            <w:r>
              <w:t>Serial Clock: generated by master, synchronizes data transfer</w:t>
            </w:r>
          </w:p>
        </w:tc>
      </w:tr>
      <w:tr>
        <w:tc>
          <w:tcPr>
            <w:tcW w:type="dxa" w:w="2160"/>
          </w:tcPr>
          <w:p>
            <w:r>
              <w:t>MOSI</w:t>
            </w:r>
          </w:p>
        </w:tc>
        <w:tc>
          <w:tcPr>
            <w:tcW w:type="dxa" w:w="2160"/>
          </w:tcPr>
          <w:p>
            <w:r>
              <w:t>SDO, SIMO, DI</w:t>
            </w:r>
          </w:p>
        </w:tc>
        <w:tc>
          <w:tcPr>
            <w:tcW w:type="dxa" w:w="2160"/>
          </w:tcPr>
          <w:p>
            <w:r>
              <w:t>Master -&gt; Slave</w:t>
            </w:r>
          </w:p>
        </w:tc>
        <w:tc>
          <w:tcPr>
            <w:tcW w:type="dxa" w:w="2160"/>
          </w:tcPr>
          <w:p>
            <w:r>
              <w:t>Master Out Slave In: data line from master to slave</w:t>
            </w:r>
          </w:p>
        </w:tc>
      </w:tr>
      <w:tr>
        <w:tc>
          <w:tcPr>
            <w:tcW w:type="dxa" w:w="2160"/>
          </w:tcPr>
          <w:p>
            <w:r>
              <w:t>MISO</w:t>
            </w:r>
          </w:p>
        </w:tc>
        <w:tc>
          <w:tcPr>
            <w:tcW w:type="dxa" w:w="2160"/>
          </w:tcPr>
          <w:p>
            <w:r>
              <w:t>SDI, SOMI, DO</w:t>
            </w:r>
          </w:p>
        </w:tc>
        <w:tc>
          <w:tcPr>
            <w:tcW w:type="dxa" w:w="2160"/>
          </w:tcPr>
          <w:p>
            <w:r>
              <w:t>Slave -&gt; Master</w:t>
            </w:r>
          </w:p>
        </w:tc>
        <w:tc>
          <w:tcPr>
            <w:tcW w:type="dxa" w:w="2160"/>
          </w:tcPr>
          <w:p>
            <w:r>
              <w:t>Master In Slave Out: data line from slave to master</w:t>
            </w:r>
          </w:p>
        </w:tc>
      </w:tr>
      <w:tr>
        <w:tc>
          <w:tcPr>
            <w:tcW w:type="dxa" w:w="2160"/>
          </w:tcPr>
          <w:p>
            <w:r>
              <w:t>SS/CS</w:t>
            </w:r>
          </w:p>
        </w:tc>
        <w:tc>
          <w:tcPr>
            <w:tcW w:type="dxa" w:w="2160"/>
          </w:tcPr>
          <w:p>
            <w:r>
              <w:t>NSS, CSn, CE</w:t>
            </w:r>
          </w:p>
        </w:tc>
        <w:tc>
          <w:tcPr>
            <w:tcW w:type="dxa" w:w="2160"/>
          </w:tcPr>
          <w:p>
            <w:r>
              <w:t>Master -&gt; Slave</w:t>
            </w:r>
          </w:p>
        </w:tc>
        <w:tc>
          <w:tcPr>
            <w:tcW w:type="dxa" w:w="2160"/>
          </w:tcPr>
          <w:p>
            <w:r>
              <w:t>Slave Select (active LOW): selects target slave device</w:t>
            </w:r>
          </w:p>
        </w:tc>
      </w:tr>
    </w:tbl>
    <w:p/>
    <w:p>
      <w:r>
        <w:t>Note on Modern Naming Convention (per OSHWA recommendation):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Old Name</w:t>
            </w:r>
          </w:p>
        </w:tc>
        <w:tc>
          <w:tcPr>
            <w:tcW w:type="dxa" w:w="2880"/>
          </w:tcPr>
          <w:p>
            <w:r>
              <w:rPr>
                <w:b/>
              </w:rPr>
              <w:t>New Name</w:t>
            </w:r>
          </w:p>
        </w:tc>
        <w:tc>
          <w:tcPr>
            <w:tcW w:type="dxa" w:w="2880"/>
          </w:tcPr>
          <w:p>
            <w:r>
              <w:rPr>
                <w:b/>
              </w:rPr>
              <w:t>Rationale</w:t>
            </w:r>
          </w:p>
        </w:tc>
      </w:tr>
      <w:tr>
        <w:tc>
          <w:tcPr>
            <w:tcW w:type="dxa" w:w="2880"/>
          </w:tcPr>
          <w:p>
            <w:r>
              <w:t>MOSI</w:t>
            </w:r>
          </w:p>
        </w:tc>
        <w:tc>
          <w:tcPr>
            <w:tcW w:type="dxa" w:w="2880"/>
          </w:tcPr>
          <w:p>
            <w:r>
              <w:t>COPI (Controller Out Peripheral In)</w:t>
            </w:r>
          </w:p>
        </w:tc>
        <w:tc>
          <w:tcPr>
            <w:tcW w:type="dxa" w:w="2880"/>
          </w:tcPr>
          <w:p>
            <w:r>
              <w:t>Removes master/slave terminology</w:t>
            </w:r>
          </w:p>
        </w:tc>
      </w:tr>
      <w:tr>
        <w:tc>
          <w:tcPr>
            <w:tcW w:type="dxa" w:w="2880"/>
          </w:tcPr>
          <w:p>
            <w:r>
              <w:t>MISO</w:t>
            </w:r>
          </w:p>
        </w:tc>
        <w:tc>
          <w:tcPr>
            <w:tcW w:type="dxa" w:w="2880"/>
          </w:tcPr>
          <w:p>
            <w:r>
              <w:t>CIPO (Controller In Peripheral Out)</w:t>
            </w:r>
          </w:p>
        </w:tc>
        <w:tc>
          <w:tcPr>
            <w:tcW w:type="dxa" w:w="2880"/>
          </w:tcPr>
          <w:p>
            <w:r>
              <w:t>Removes master/slave terminology</w:t>
            </w:r>
          </w:p>
        </w:tc>
      </w:tr>
      <w:tr>
        <w:tc>
          <w:tcPr>
            <w:tcW w:type="dxa" w:w="2880"/>
          </w:tcPr>
          <w:p>
            <w:r>
              <w:t>SS</w:t>
            </w:r>
          </w:p>
        </w:tc>
        <w:tc>
          <w:tcPr>
            <w:tcW w:type="dxa" w:w="2880"/>
          </w:tcPr>
          <w:p>
            <w:r>
              <w:t>CS (Chip Select)</w:t>
            </w:r>
          </w:p>
        </w:tc>
        <w:tc>
          <w:tcPr>
            <w:tcW w:type="dxa" w:w="2880"/>
          </w:tcPr>
          <w:p>
            <w:r>
              <w:t>Already widely used</w:t>
            </w:r>
          </w:p>
        </w:tc>
      </w:tr>
      <w:tr>
        <w:tc>
          <w:tcPr>
            <w:tcW w:type="dxa" w:w="2880"/>
          </w:tcPr>
          <w:p>
            <w:r>
              <w:t>Master/Slave</w:t>
            </w:r>
          </w:p>
        </w:tc>
        <w:tc>
          <w:tcPr>
            <w:tcW w:type="dxa" w:w="2880"/>
          </w:tcPr>
          <w:p>
            <w:r>
              <w:t>Controller/Peripheral</w:t>
            </w:r>
          </w:p>
        </w:tc>
        <w:tc>
          <w:tcPr>
            <w:tcW w:type="dxa" w:w="2880"/>
          </w:tcPr>
          <w:p>
            <w:r>
              <w:t>Inclusive terminology</w:t>
            </w:r>
          </w:p>
        </w:tc>
      </w:tr>
    </w:tbl>
    <w:p/>
    <w:p>
      <w:pPr>
        <w:pStyle w:val="Heading3"/>
      </w:pPr>
      <w:r>
        <w:t>SPI Basic Connection Diagram</w:t>
      </w:r>
    </w:p>
    <w:p>
      <w:pPr>
        <w:ind w:left="283"/>
        <w:jc w:val="left"/>
      </w:pPr>
      <w:r>
        <w:rPr>
          <w:rFonts w:ascii="Courier New" w:hAnsi="Courier New"/>
          <w:sz w:val="17"/>
        </w:rPr>
        <w:br/>
        <w:t xml:space="preserve">    +-------------+                  +-------------+</w:t>
        <w:br/>
        <w:t xml:space="preserve">    |   MASTER    |                  |   SLAVE     |</w:t>
        <w:br/>
        <w:t xml:space="preserve">    | (Controller)|                  | (Peripheral)|</w:t>
        <w:br/>
        <w:t xml:space="preserve">    |             |   SCLK           |             |</w:t>
        <w:br/>
        <w:t xml:space="preserve">    |        SCLK |-----------------&gt;| SCLK        |</w:t>
        <w:br/>
        <w:t xml:space="preserve">    |             |   MOSI           |             |</w:t>
        <w:br/>
        <w:t xml:space="preserve">    |        MOSI |-----------------&gt;| MOSI (DI)   |</w:t>
        <w:br/>
        <w:t xml:space="preserve">    |             |   MISO           |             |</w:t>
        <w:br/>
        <w:t xml:space="preserve">    |        MISO |&lt;-----------------| MISO (DO)   |</w:t>
        <w:br/>
        <w:t xml:space="preserve">    |             |   CS (active LOW)|             |</w:t>
        <w:br/>
        <w:t xml:space="preserve">    |          CS |-----------------&gt;| CS          |</w:t>
        <w:br/>
        <w:t xml:space="preserve">    +-------------+                  +-------------+</w:t>
        <w:br/>
        <w:br/>
        <w:t xml:space="preserve">    Internal Shift Register Operation:</w:t>
        <w:br/>
        <w:t xml:space="preserve">    +--------+--------+--------+--------+--------+--------+--------+--------+</w:t>
        <w:br/>
        <w:t xml:space="preserve">    | MSB(7) |  Bit 6 |  Bit 5 |  Bit 4 |  Bit 3 |  Bit 2 |  Bit 1 | LSB(0)|  MASTER</w:t>
        <w:br/>
        <w:t xml:space="preserve">    +--------+--------+--------+--------+--------+--------+--------+--------+</w:t>
        <w:br/>
        <w:t xml:space="preserve">         |                                                                ^</w:t>
        <w:br/>
        <w:t xml:space="preserve">         | MOSI                                                     MISO |</w:t>
        <w:br/>
        <w:t xml:space="preserve">         v                                                                |</w:t>
        <w:br/>
        <w:t xml:space="preserve">    +--------+--------+--------+--------+--------+--------+--------+--------+</w:t>
        <w:br/>
        <w:t xml:space="preserve">    | MSB(7) |  Bit 6 |  Bit 5 |  Bit 4 |  Bit 3 |  Bit 2 |  Bit 1 | LSB(0)|  SLAVE</w:t>
        <w:br/>
        <w:t xml:space="preserve">    +--------+--------+--------+--------+--------+--------+--------+--------+</w:t>
        <w:br/>
        <w:br/>
        <w:t xml:space="preserve">    Data shifts out MSB-first on each SCLK edge (configurable).</w:t>
        <w:br/>
        <w:t xml:space="preserve">    After 8 clocks, master &amp; slave have exchanged one byte each.</w:t>
        <w:br/>
      </w:r>
    </w:p>
    <w:p>
      <w:pPr>
        <w:pStyle w:val="Heading2"/>
      </w:pPr>
      <w:r>
        <w:t>1.3 SPI Modes (CPOL / CPHA)</w:t>
      </w:r>
    </w:p>
    <w:p>
      <w:r>
        <w:t>SPI defines four modes based on two parameters:</w:t>
        <w:br/>
        <w:t>- CPOL (Clock Polarity): idle state of clock (0=LOW, 1=HIGH)</w:t>
        <w:br/>
        <w:t>- CPHA (Clock Phase): which edge data is sampled on (0=first/leading edge, 1=second/trailing edge)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SPI Mode</w:t>
            </w:r>
          </w:p>
        </w:tc>
        <w:tc>
          <w:tcPr>
            <w:tcW w:type="dxa" w:w="1234"/>
          </w:tcPr>
          <w:p>
            <w:r>
              <w:rPr>
                <w:b/>
              </w:rPr>
              <w:t>CPOL</w:t>
            </w:r>
          </w:p>
        </w:tc>
        <w:tc>
          <w:tcPr>
            <w:tcW w:type="dxa" w:w="1234"/>
          </w:tcPr>
          <w:p>
            <w:r>
              <w:rPr>
                <w:b/>
              </w:rPr>
              <w:t>CPHA</w:t>
            </w:r>
          </w:p>
        </w:tc>
        <w:tc>
          <w:tcPr>
            <w:tcW w:type="dxa" w:w="1234"/>
          </w:tcPr>
          <w:p>
            <w:r>
              <w:rPr>
                <w:b/>
              </w:rPr>
              <w:t>Clock Idle</w:t>
            </w:r>
          </w:p>
        </w:tc>
        <w:tc>
          <w:tcPr>
            <w:tcW w:type="dxa" w:w="1234"/>
          </w:tcPr>
          <w:p>
            <w:r>
              <w:rPr>
                <w:b/>
              </w:rPr>
              <w:t>Data Sampled On</w:t>
            </w:r>
          </w:p>
        </w:tc>
        <w:tc>
          <w:tcPr>
            <w:tcW w:type="dxa" w:w="1234"/>
          </w:tcPr>
          <w:p>
            <w:r>
              <w:rPr>
                <w:b/>
              </w:rPr>
              <w:t>Data Shifted On</w:t>
            </w:r>
          </w:p>
        </w:tc>
        <w:tc>
          <w:tcPr>
            <w:tcW w:type="dxa" w:w="1234"/>
          </w:tcPr>
          <w:p>
            <w:r>
              <w:rPr>
                <w:b/>
              </w:rPr>
              <w:t>Common Devices</w:t>
            </w:r>
          </w:p>
        </w:tc>
      </w:tr>
      <w:tr>
        <w:tc>
          <w:tcPr>
            <w:tcW w:type="dxa" w:w="1234"/>
          </w:tcPr>
          <w:p>
            <w:r>
              <w:t>Mode 0</w:t>
            </w:r>
          </w:p>
        </w:tc>
        <w:tc>
          <w:tcPr>
            <w:tcW w:type="dxa" w:w="1234"/>
          </w:tcPr>
          <w:p>
            <w:r>
              <w:t>0</w:t>
            </w:r>
          </w:p>
        </w:tc>
        <w:tc>
          <w:tcPr>
            <w:tcW w:type="dxa" w:w="1234"/>
          </w:tcPr>
          <w:p>
            <w:r>
              <w:t>0</w:t>
            </w:r>
          </w:p>
        </w:tc>
        <w:tc>
          <w:tcPr>
            <w:tcW w:type="dxa" w:w="1234"/>
          </w:tcPr>
          <w:p>
            <w:r>
              <w:t>LOW</w:t>
            </w:r>
          </w:p>
        </w:tc>
        <w:tc>
          <w:tcPr>
            <w:tcW w:type="dxa" w:w="1234"/>
          </w:tcPr>
          <w:p>
            <w:r>
              <w:t>Rising Edge</w:t>
            </w:r>
          </w:p>
        </w:tc>
        <w:tc>
          <w:tcPr>
            <w:tcW w:type="dxa" w:w="1234"/>
          </w:tcPr>
          <w:p>
            <w:r>
              <w:t>Falling Edge</w:t>
            </w:r>
          </w:p>
        </w:tc>
        <w:tc>
          <w:tcPr>
            <w:tcW w:type="dxa" w:w="1234"/>
          </w:tcPr>
          <w:p>
            <w:r>
              <w:t>Most common: SD cards, many sensors</w:t>
            </w:r>
          </w:p>
        </w:tc>
      </w:tr>
      <w:tr>
        <w:tc>
          <w:tcPr>
            <w:tcW w:type="dxa" w:w="1234"/>
          </w:tcPr>
          <w:p>
            <w:r>
              <w:t>Mode 1</w:t>
            </w:r>
          </w:p>
        </w:tc>
        <w:tc>
          <w:tcPr>
            <w:tcW w:type="dxa" w:w="1234"/>
          </w:tcPr>
          <w:p>
            <w:r>
              <w:t>0</w:t>
            </w:r>
          </w:p>
        </w:tc>
        <w:tc>
          <w:tcPr>
            <w:tcW w:type="dxa" w:w="1234"/>
          </w:tcPr>
          <w:p>
            <w:r>
              <w:t>1</w:t>
            </w:r>
          </w:p>
        </w:tc>
        <w:tc>
          <w:tcPr>
            <w:tcW w:type="dxa" w:w="1234"/>
          </w:tcPr>
          <w:p>
            <w:r>
              <w:t>LOW</w:t>
            </w:r>
          </w:p>
        </w:tc>
        <w:tc>
          <w:tcPr>
            <w:tcW w:type="dxa" w:w="1234"/>
          </w:tcPr>
          <w:p>
            <w:r>
              <w:t>Falling Edge</w:t>
            </w:r>
          </w:p>
        </w:tc>
        <w:tc>
          <w:tcPr>
            <w:tcW w:type="dxa" w:w="1234"/>
          </w:tcPr>
          <w:p>
            <w:r>
              <w:t>Rising Edge</w:t>
            </w:r>
          </w:p>
        </w:tc>
        <w:tc>
          <w:tcPr>
            <w:tcW w:type="dxa" w:w="1234"/>
          </w:tcPr>
          <w:p>
            <w:r>
              <w:t>Some ADCs</w:t>
            </w:r>
          </w:p>
        </w:tc>
      </w:tr>
      <w:tr>
        <w:tc>
          <w:tcPr>
            <w:tcW w:type="dxa" w:w="1234"/>
          </w:tcPr>
          <w:p>
            <w:r>
              <w:t>Mode 2</w:t>
            </w:r>
          </w:p>
        </w:tc>
        <w:tc>
          <w:tcPr>
            <w:tcW w:type="dxa" w:w="1234"/>
          </w:tcPr>
          <w:p>
            <w:r>
              <w:t>1</w:t>
            </w:r>
          </w:p>
        </w:tc>
        <w:tc>
          <w:tcPr>
            <w:tcW w:type="dxa" w:w="1234"/>
          </w:tcPr>
          <w:p>
            <w:r>
              <w:t>0</w:t>
            </w:r>
          </w:p>
        </w:tc>
        <w:tc>
          <w:tcPr>
            <w:tcW w:type="dxa" w:w="1234"/>
          </w:tcPr>
          <w:p>
            <w:r>
              <w:t>HIGH</w:t>
            </w:r>
          </w:p>
        </w:tc>
        <w:tc>
          <w:tcPr>
            <w:tcW w:type="dxa" w:w="1234"/>
          </w:tcPr>
          <w:p>
            <w:r>
              <w:t>Falling Edge</w:t>
            </w:r>
          </w:p>
        </w:tc>
        <w:tc>
          <w:tcPr>
            <w:tcW w:type="dxa" w:w="1234"/>
          </w:tcPr>
          <w:p>
            <w:r>
              <w:t>Rising Edge</w:t>
            </w:r>
          </w:p>
        </w:tc>
        <w:tc>
          <w:tcPr>
            <w:tcW w:type="dxa" w:w="1234"/>
          </w:tcPr>
          <w:p>
            <w:r>
              <w:t>Less common</w:t>
            </w:r>
          </w:p>
        </w:tc>
      </w:tr>
      <w:tr>
        <w:tc>
          <w:tcPr>
            <w:tcW w:type="dxa" w:w="1234"/>
          </w:tcPr>
          <w:p>
            <w:r>
              <w:t>Mode 3</w:t>
            </w:r>
          </w:p>
        </w:tc>
        <w:tc>
          <w:tcPr>
            <w:tcW w:type="dxa" w:w="1234"/>
          </w:tcPr>
          <w:p>
            <w:r>
              <w:t>1</w:t>
            </w:r>
          </w:p>
        </w:tc>
        <w:tc>
          <w:tcPr>
            <w:tcW w:type="dxa" w:w="1234"/>
          </w:tcPr>
          <w:p>
            <w:r>
              <w:t>1</w:t>
            </w:r>
          </w:p>
        </w:tc>
        <w:tc>
          <w:tcPr>
            <w:tcW w:type="dxa" w:w="1234"/>
          </w:tcPr>
          <w:p>
            <w:r>
              <w:t>HIGH</w:t>
            </w:r>
          </w:p>
        </w:tc>
        <w:tc>
          <w:tcPr>
            <w:tcW w:type="dxa" w:w="1234"/>
          </w:tcPr>
          <w:p>
            <w:r>
              <w:t>Rising Edge</w:t>
            </w:r>
          </w:p>
        </w:tc>
        <w:tc>
          <w:tcPr>
            <w:tcW w:type="dxa" w:w="1234"/>
          </w:tcPr>
          <w:p>
            <w:r>
              <w:t>Falling Edge</w:t>
            </w:r>
          </w:p>
        </w:tc>
        <w:tc>
          <w:tcPr>
            <w:tcW w:type="dxa" w:w="1234"/>
          </w:tcPr>
          <w:p>
            <w:r>
              <w:t>Some EEPROMs, MAX31855</w:t>
            </w:r>
          </w:p>
        </w:tc>
      </w:tr>
    </w:tbl>
    <w:p/>
    <w:p>
      <w:pPr>
        <w:pStyle w:val="Heading3"/>
      </w:pPr>
      <w:r>
        <w:t>SPI Mode Timing Diagrams</w:t>
      </w:r>
    </w:p>
    <w:p>
      <w:pPr>
        <w:ind w:left="283"/>
        <w:jc w:val="left"/>
      </w:pPr>
      <w:r>
        <w:rPr>
          <w:rFonts w:ascii="Courier New" w:hAnsi="Courier New"/>
          <w:sz w:val="17"/>
        </w:rPr>
        <w:br/>
        <w:t xml:space="preserve">    MODE 0 (CPOL=0, CPHA=0):  Data sampled on RISING edge, shifted on FALLING edge</w:t>
        <w:br/>
        <w:t xml:space="preserve">    ==================================================================================</w:t>
        <w:br/>
        <w:t xml:space="preserve">    CS   ______|________________________________________________|______</w:t>
        <w:br/>
        <w:t xml:space="preserve">                                                                  (HIGH=deselected)</w:t>
        <w:br/>
        <w:t xml:space="preserve">    SCLK ______   _   _   _   _   _   _   _   _   ____________</w:t>
        <w:br/>
        <w:t xml:space="preserve">               |_| |_| |_| |_| |_| |_| |_| |_|</w:t>
        <w:br/>
        <w:t xml:space="preserve">                ^   ^   ^   ^   ^   ^   ^   ^      &lt;- Sample points (rising)</w:t>
        <w:br/>
        <w:t xml:space="preserve">    MOSI ------&lt;B7 &gt;&lt;B6 &gt;&lt;B5 &gt;&lt;B4 &gt;&lt;B3 &gt;&lt;B2 &gt;&lt;B1 &gt;&lt;B0 &gt;-------</w:t>
        <w:br/>
        <w:t xml:space="preserve">    MISO ------&lt;B7 &gt;&lt;B6 &gt;&lt;B5 &gt;&lt;B4 &gt;&lt;B3 &gt;&lt;B2 &gt;&lt;B1 &gt;&lt;B0 &gt;-------</w:t>
        <w:br/>
        <w:br/>
        <w:br/>
        <w:t xml:space="preserve">    MODE 1 (CPOL=0, CPHA=1):  Data sampled on FALLING edge, shifted on RISING edge</w:t>
        <w:br/>
        <w:t xml:space="preserve">    ==================================================================================</w:t>
        <w:br/>
        <w:t xml:space="preserve">    CS   ______|________________________________________________|______</w:t>
        <w:br/>
        <w:t xml:space="preserve">    SCLK ______   _   _   _   _   _   _   _   _   ____________</w:t>
        <w:br/>
        <w:t xml:space="preserve">               |_| |_| |_| |_| |_| |_| |_| |_|</w:t>
        <w:br/>
        <w:t xml:space="preserve">                  ^   ^   ^   ^   ^   ^   ^   ^    &lt;- Sample points (falling)</w:t>
        <w:br/>
        <w:t xml:space="preserve">    MOSI --------&lt;B7 &gt;&lt;B6 &gt;&lt;B5 &gt;&lt;B4 &gt;&lt;B3 &gt;&lt;B2 &gt;&lt;B1 &gt;&lt;B0 &gt;-----</w:t>
        <w:br/>
        <w:t xml:space="preserve">    MISO --------&lt;B7 &gt;&lt;B6 &gt;&lt;B5 &gt;&lt;B4 &gt;&lt;B3 &gt;&lt;B2 &gt;&lt;B1 &gt;&lt;B0 &gt;-----</w:t>
        <w:br/>
        <w:br/>
        <w:br/>
        <w:t xml:space="preserve">    MODE 2 (CPOL=1, CPHA=0):  Data sampled on FALLING edge, shifted on RISING edge</w:t>
        <w:br/>
        <w:t xml:space="preserve">    ==================================================================================</w:t>
        <w:br/>
        <w:t xml:space="preserve">    CS   ______|________________________________________________|______</w:t>
        <w:br/>
        <w:t xml:space="preserve">    SCLK ______     _   _   _   _   _   _   _   ______________</w:t>
        <w:br/>
        <w:t xml:space="preserve">           |___| |___| |___| |___| |___| |___| |___| |___|</w:t>
        <w:br/>
        <w:t xml:space="preserve">                ^   ^   ^   ^   ^   ^   ^   ^      &lt;- Sample points (falling)</w:t>
        <w:br/>
        <w:t xml:space="preserve">    MOSI ------&lt;B7 &gt;&lt;B6 &gt;&lt;B5 &gt;&lt;B4 &gt;&lt;B3 &gt;&lt;B2 &gt;&lt;B1 &gt;&lt;B0 &gt;-------</w:t>
        <w:br/>
        <w:br/>
        <w:br/>
        <w:t xml:space="preserve">    MODE 3 (CPOL=1, CPHA=1):  Data sampled on RISING edge, shifted on FALLING edge</w:t>
        <w:br/>
        <w:t xml:space="preserve">    ==================================================================================</w:t>
        <w:br/>
        <w:t xml:space="preserve">    CS   ______|________________________________________________|______</w:t>
        <w:br/>
        <w:t xml:space="preserve">    SCLK ______     _   _   _   _   _   _   _   ______________</w:t>
        <w:br/>
        <w:t xml:space="preserve">           |___| |___| |___| |___| |___| |___| |___| |___|</w:t>
        <w:br/>
        <w:t xml:space="preserve">                  ^   ^   ^   ^   ^   ^   ^   ^    &lt;- Sample points (rising)</w:t>
        <w:br/>
        <w:t xml:space="preserve">    MOSI --------&lt;B7 &gt;&lt;B6 &gt;&lt;B5 &gt;&lt;B4 &gt;&lt;B3 &gt;&lt;B2 &gt;&lt;B1 &gt;&lt;B0 &gt;-----</w:t>
        <w:br/>
      </w:r>
    </w:p>
    <w:p>
      <w:pPr>
        <w:pStyle w:val="Heading2"/>
      </w:pPr>
      <w:r>
        <w:t>1.4 SPI Topology</w:t>
      </w:r>
    </w:p>
    <w:p>
      <w:pPr>
        <w:pStyle w:val="Heading3"/>
      </w:pPr>
      <w:r>
        <w:t>Single Master - Single Slave</w:t>
      </w:r>
    </w:p>
    <w:p>
      <w:pPr>
        <w:ind w:left="283"/>
        <w:jc w:val="left"/>
      </w:pPr>
      <w:r>
        <w:rPr>
          <w:rFonts w:ascii="Courier New" w:hAnsi="Courier New"/>
          <w:sz w:val="17"/>
        </w:rPr>
        <w:br/>
        <w:t xml:space="preserve">    +--------+         +--------+</w:t>
        <w:br/>
        <w:t xml:space="preserve">    | Master |--SCLK--&gt;| Slave  |</w:t>
        <w:br/>
        <w:t xml:space="preserve">    |        |--MOSI--&gt;|        |</w:t>
        <w:br/>
        <w:t xml:space="preserve">    |        |&lt;-MISO---|        |</w:t>
        <w:br/>
        <w:t xml:space="preserve">    |        |--CS0---&gt;|        |</w:t>
        <w:br/>
        <w:t xml:space="preserve">    +--------+         +--------+</w:t>
        <w:br/>
      </w:r>
    </w:p>
    <w:p>
      <w:pPr>
        <w:pStyle w:val="Heading3"/>
      </w:pPr>
      <w:r>
        <w:t>Single Master - Multiple Slaves (Independent CS)</w:t>
      </w:r>
    </w:p>
    <w:p>
      <w:pPr>
        <w:ind w:left="283"/>
        <w:jc w:val="left"/>
      </w:pPr>
      <w:r>
        <w:rPr>
          <w:rFonts w:ascii="Courier New" w:hAnsi="Courier New"/>
          <w:sz w:val="17"/>
        </w:rPr>
        <w:br/>
        <w:t xml:space="preserve">    +--------+         +--------+</w:t>
        <w:br/>
        <w:t xml:space="preserve">    | Master |--SCLK--&gt;| Slave0 |</w:t>
        <w:br/>
        <w:t xml:space="preserve">    |        |--MOSI--&gt;|        |</w:t>
        <w:br/>
        <w:t xml:space="preserve">    |        |&lt;-MISO---|        |</w:t>
        <w:br/>
        <w:t xml:space="preserve">    |        |--CS0---&gt;|        |</w:t>
        <w:br/>
        <w:t xml:space="preserve">    |        |         +--------+</w:t>
        <w:br/>
        <w:t xml:space="preserve">    |        |</w:t>
        <w:br/>
        <w:t xml:space="preserve">    |        |         +--------+</w:t>
        <w:br/>
        <w:t xml:space="preserve">    |        |--SCLK--&gt;| Slave1 |</w:t>
        <w:br/>
        <w:t xml:space="preserve">    |        |--MOSI--&gt;|        |</w:t>
        <w:br/>
        <w:t xml:space="preserve">    |        |&lt;-MISO---|        |</w:t>
        <w:br/>
        <w:t xml:space="preserve">    |        |--CS1---&gt;|        |</w:t>
        <w:br/>
        <w:t xml:space="preserve">    |        |         +--------+</w:t>
        <w:br/>
        <w:t xml:space="preserve">    |        |</w:t>
        <w:br/>
        <w:t xml:space="preserve">    |        |         +--------+</w:t>
        <w:br/>
        <w:t xml:space="preserve">    |        |--SCLK--&gt;| Slave2 |</w:t>
        <w:br/>
        <w:t xml:space="preserve">    |        |--MOSI--&gt;|        |</w:t>
        <w:br/>
        <w:t xml:space="preserve">    |        |&lt;-MISO---|        |</w:t>
        <w:br/>
        <w:t xml:space="preserve">    |        |--CS2---&gt;|        |</w:t>
        <w:br/>
        <w:t xml:space="preserve">    +--------+         +--------+</w:t>
        <w:br/>
        <w:br/>
        <w:t xml:space="preserve">    Note: SCLK, MOSI, MISO are shared (bus).</w:t>
        <w:br/>
        <w:t xml:space="preserve">    Each slave has its own CS line.</w:t>
        <w:br/>
        <w:t xml:space="preserve">    Only ONE CS can be active (LOW) at a time.</w:t>
        <w:br/>
        <w:t xml:space="preserve">    Inactive slaves tri-state their MISO output.</w:t>
        <w:br/>
      </w:r>
    </w:p>
    <w:p>
      <w:pPr>
        <w:pStyle w:val="Heading3"/>
      </w:pPr>
      <w:r>
        <w:t>Daisy-Chain Configuration</w:t>
      </w:r>
    </w:p>
    <w:p>
      <w:pPr>
        <w:ind w:left="283"/>
        <w:jc w:val="left"/>
      </w:pPr>
      <w:r>
        <w:rPr>
          <w:rFonts w:ascii="Courier New" w:hAnsi="Courier New"/>
          <w:sz w:val="17"/>
        </w:rPr>
        <w:br/>
        <w:t xml:space="preserve">    +--------+     +--------+     +--------+     +--------+</w:t>
        <w:br/>
        <w:t xml:space="preserve">    | Master |MOSI&gt;| Slave0 |MOSI&gt;| Slave1 |MOSI&gt;| Slave2 |</w:t>
        <w:br/>
        <w:t xml:space="preserve">    |        |     |  DIN   DOUT-&gt;|  DIN   DOUT-&gt;|  DIN   |</w:t>
        <w:br/>
        <w:t xml:space="preserve">    |        |&lt;----|--------|-----|--------|MISO--|  DOUT  |</w:t>
        <w:br/>
        <w:t xml:space="preserve">    |        |SCLK&gt;| SCLK   |SCLK&gt;| SCLK   |SCLK&gt;| SCLK   |</w:t>
        <w:br/>
        <w:t xml:space="preserve">    |        |CS--&gt;| CS     |CS--&gt;| CS     |CS--&gt;| CS     |</w:t>
        <w:br/>
        <w:t xml:space="preserve">    +--------+     +--------+     +--------+     +--------+</w:t>
        <w:br/>
        <w:br/>
        <w:t xml:space="preserve">    - Single CS line shared</w:t>
        <w:br/>
        <w:t xml:space="preserve">    - Data cascades through each slave's shift register</w:t>
        <w:br/>
        <w:t xml:space="preserve">    - Requires N*bits_per_device clock cycles for full update</w:t>
        <w:br/>
        <w:t xml:space="preserve">    - Used by LED drivers (WS2812 variant), shift registers (74HC595)</w:t>
        <w:br/>
      </w:r>
    </w:p>
    <w:p>
      <w:pPr>
        <w:pStyle w:val="Heading2"/>
      </w:pPr>
      <w:r>
        <w:t>1.5 SPI Data Transfer - Detailed Timing</w:t>
      </w:r>
    </w:p>
    <w:p>
      <w:pPr>
        <w:ind w:left="283"/>
        <w:jc w:val="left"/>
      </w:pPr>
      <w:r>
        <w:rPr>
          <w:rFonts w:ascii="Courier New" w:hAnsi="Courier New"/>
          <w:sz w:val="17"/>
        </w:rPr>
        <w:br/>
        <w:t xml:space="preserve">    Complete SPI Transaction (Mode 0, 8-bit, MSB first):</w:t>
        <w:br/>
        <w:t xml:space="preserve">    ====================================================</w:t>
        <w:br/>
        <w:br/>
        <w:t xml:space="preserve">    CS    __|                                                          |__</w:t>
        <w:br/>
        <w:t xml:space="preserve">          HIGH  |----- Active LOW during entire transaction ------|  HIGH</w:t>
        <w:br/>
        <w:br/>
        <w:t xml:space="preserve">    SCLK  __    _    _    _    _    _    _    _    _    __________</w:t>
        <w:br/>
        <w:t xml:space="preserve">              | | | | | | | | | | | | | | | | | |</w:t>
        <w:br/>
        <w:t xml:space="preserve">              |_| |_| |_| |_| |_| |_| |_| |_|</w:t>
        <w:br/>
        <w:t xml:space="preserve">              1   2   3   4   5   6   7   8        &lt;- Clock cycles</w:t>
        <w:br/>
        <w:br/>
        <w:t xml:space="preserve">    MOSI  ----&lt;D7&gt;&lt;D6&gt;&lt;D5&gt;&lt;D4&gt;&lt;D3&gt;&lt;D2&gt;&lt;D1&gt;&lt;D0&gt;-----  Master sends byte</w:t>
        <w:br/>
        <w:t xml:space="preserve">                                                        (e.g., command/address)</w:t>
        <w:br/>
        <w:br/>
        <w:t xml:space="preserve">    MISO  ----&lt;D7&gt;&lt;D6&gt;&lt;D5&gt;&lt;D4&gt;&lt;D3&gt;&lt;D2&gt;&lt;D1&gt;&lt;D0&gt;-----  Slave sends byte</w:t>
        <w:br/>
        <w:t xml:space="preserve">                                                        (simultaneously)</w:t>
        <w:br/>
        <w:br/>
        <w:t xml:space="preserve">    Timing Parameters:</w:t>
        <w:br/>
        <w:t xml:space="preserve">    - t_setup: Data must be stable before sampling edge</w:t>
        <w:br/>
        <w:t xml:space="preserve">    - t_hold:  Data must remain stable after sampling edge</w:t>
        <w:br/>
        <w:t xml:space="preserve">    - t_cs:    CS must go LOW before first SCLK edge</w:t>
        <w:br/>
        <w:t xml:space="preserve">    - t_clk:   Minimum clock period (1/f_max)</w:t>
        <w:br/>
      </w:r>
    </w:p>
    <w:p>
      <w:r>
        <w:t>SPI is inherently full-duplex: every clock cycle shifts one bit out AND one bit in. If the master only wants to read, it sends dummy bytes (0xFF or 0x00). If the master only wants to write, it ignores received data.</w:t>
      </w:r>
    </w:p>
    <w:p>
      <w:pPr>
        <w:pStyle w:val="Heading2"/>
      </w:pPr>
      <w:r>
        <w:t>1.6 SPI Frame Format &amp; Typical Transactions</w:t>
      </w:r>
    </w:p>
    <w:p>
      <w:r>
        <w:t>SPI has no defined packet format - it is protocol-agnostic. Devices define their own command/response formats. However, common patterns exist:</w:t>
      </w:r>
    </w:p>
    <w:p>
      <w:pPr>
        <w:pStyle w:val="Heading3"/>
      </w:pPr>
      <w:r>
        <w:t>Typical Register Read (e.g., accelerometer)</w:t>
      </w:r>
    </w:p>
    <w:p>
      <w:pPr>
        <w:ind w:left="283"/>
        <w:jc w:val="left"/>
      </w:pPr>
      <w:r>
        <w:rPr>
          <w:rFonts w:ascii="Courier New" w:hAnsi="Courier New"/>
          <w:sz w:val="17"/>
        </w:rPr>
        <w:br/>
        <w:t xml:space="preserve">    CS  ___|                                              |___</w:t>
        <w:br/>
        <w:t xml:space="preserve">    MOSI:  | CMD: 0x80|REG_ADDR | 0xFF (dummy)           |</w:t>
        <w:br/>
        <w:t xml:space="preserve">    MISO:  | (ignored)          | DATA from register      |</w:t>
        <w:br/>
        <w:t xml:space="preserve">           |&lt;-- Byte 1 --------&gt;|&lt;---- Byte 2 ----------&gt;|</w:t>
        <w:br/>
        <w:br/>
        <w:t xml:space="preserve">    CMD byte: bit7=1 means READ, bits[6:0] = register address</w:t>
        <w:br/>
      </w:r>
    </w:p>
    <w:p>
      <w:pPr>
        <w:pStyle w:val="Heading3"/>
      </w:pPr>
      <w:r>
        <w:t>Typical Register Write</w:t>
      </w:r>
    </w:p>
    <w:p>
      <w:pPr>
        <w:ind w:left="283"/>
        <w:jc w:val="left"/>
      </w:pPr>
      <w:r>
        <w:rPr>
          <w:rFonts w:ascii="Courier New" w:hAnsi="Courier New"/>
          <w:sz w:val="17"/>
        </w:rPr>
        <w:br/>
        <w:t xml:space="preserve">    CS  ___|                                              |___</w:t>
        <w:br/>
        <w:t xml:space="preserve">    MOSI:  | CMD: 0x00|REG_ADDR | DATA to write          |</w:t>
        <w:br/>
        <w:t xml:space="preserve">    MISO:  | (ignored)          | (ignored/status)        |</w:t>
        <w:br/>
        <w:t xml:space="preserve">           |&lt;-- Byte 1 --------&gt;|&lt;---- Byte 2 ----------&gt;|</w:t>
        <w:br/>
        <w:br/>
        <w:t xml:space="preserve">    CMD byte: bit7=0 means WRITE, bits[6:0] = register address</w:t>
        <w:br/>
      </w:r>
    </w:p>
    <w:p>
      <w:pPr>
        <w:pStyle w:val="Heading2"/>
      </w:pPr>
      <w:r>
        <w:t>1.7 SPI in Linux Kernel</w:t>
      </w:r>
    </w:p>
    <w:p>
      <w:r>
        <w:t>The Linux SPI subsystem consists of three layers:</w:t>
        <w:br/>
        <w:t>1. SPI Core (drivers/spi/spi.c) - framework and bus management</w:t>
        <w:br/>
        <w:t>2. SPI Controller/Master Driver - hardware-specific driver for SoC SPI peripheral</w:t>
        <w:br/>
        <w:t>3. SPI Protocol/Device Driver - driver for the slave device (sensor, flash, etc.)</w:t>
      </w:r>
    </w:p>
    <w:p>
      <w:pPr>
        <w:pStyle w:val="Heading3"/>
      </w:pPr>
      <w:r>
        <w:t>Linux SPI Architecture Diagram</w:t>
      </w:r>
    </w:p>
    <w:p>
      <w:pPr>
        <w:ind w:left="283"/>
        <w:jc w:val="left"/>
      </w:pPr>
      <w:r>
        <w:rPr>
          <w:rFonts w:ascii="Courier New" w:hAnsi="Courier New"/>
          <w:sz w:val="17"/>
        </w:rPr>
        <w:br/>
        <w:t xml:space="preserve">    +--------------------------------------------------+</w:t>
        <w:br/>
        <w:t xml:space="preserve">    |              User Space Application               |</w:t>
        <w:br/>
        <w:t xml:space="preserve">    |         (e.g., /dev/spidevX.Y via ioctl)         |</w:t>
        <w:br/>
        <w:t xml:space="preserve">    +--------------------------------------------------+</w:t>
        <w:br/>
        <w:t xml:space="preserve">                        | sysfs / ioctl</w:t>
        <w:br/>
        <w:t xml:space="preserve">    +--------------------------------------------------+</w:t>
        <w:br/>
        <w:t xml:space="preserve">    |              SPI Protocol Driver                   |</w:t>
        <w:br/>
        <w:t xml:space="preserve">    |   (e.g., spidev, mmc_spi, ads7846, spi-nor)     |</w:t>
        <w:br/>
        <w:t xml:space="preserve">    |   - Implements device logic                       |</w:t>
        <w:br/>
        <w:t xml:space="preserve">    |   - Uses spi_sync() / spi_async() API            |</w:t>
        <w:br/>
        <w:t xml:space="preserve">    +--------------------------------------------------+</w:t>
        <w:br/>
        <w:t xml:space="preserve">                        | struct spi_message / spi_transfer</w:t>
        <w:br/>
        <w:t xml:space="preserve">    +--------------------------------------------------+</w:t>
        <w:br/>
        <w:t xml:space="preserve">    |                  SPI Core                          |</w:t>
        <w:br/>
        <w:t xml:space="preserve">    |            (drivers/spi/spi.c)                    |</w:t>
        <w:br/>
        <w:t xml:space="preserve">    |   - Bus management, device matching               |</w:t>
        <w:br/>
        <w:t xml:space="preserve">    |   - Message queuing &amp; scheduling                  |</w:t>
        <w:br/>
        <w:t xml:space="preserve">    |   - DT/ACPI device instantiation                  |</w:t>
        <w:br/>
        <w:t xml:space="preserve">    +--------------------------------------------------+</w:t>
        <w:br/>
        <w:t xml:space="preserve">                        | .transfer_one_message()</w:t>
        <w:br/>
        <w:t xml:space="preserve">    +--------------------------------------------------+</w:t>
        <w:br/>
        <w:t xml:space="preserve">    |           SPI Controller Driver                    |</w:t>
        <w:br/>
        <w:t xml:space="preserve">    |  (e.g., spi-bcm2835, spi-omap2, spi-imx)        |</w:t>
        <w:br/>
        <w:t xml:space="preserve">    |   - Programs SoC SPI hardware registers           |</w:t>
        <w:br/>
        <w:t xml:space="preserve">    |   - Handles DMA, interrupts, FIFO                 |</w:t>
        <w:br/>
        <w:t xml:space="preserve">    +--------------------------------------------------+</w:t>
        <w:br/>
        <w:t xml:space="preserve">                        | Hardware</w:t>
        <w:br/>
        <w:t xml:space="preserve">    +--------------------------------------------------+</w:t>
        <w:br/>
        <w:t xml:space="preserve">    |           SPI Hardware Controller                  |</w:t>
        <w:br/>
        <w:t xml:space="preserve">    |        (SoC peripheral: registers, FIFO, DMA)    |</w:t>
        <w:br/>
        <w:t xml:space="preserve">    +--------------------------------------------------+</w:t>
        <w:br/>
      </w:r>
    </w:p>
    <w:p>
      <w:pPr>
        <w:pStyle w:val="Heading3"/>
      </w:pPr>
      <w:r>
        <w:t>Key Linux SPI Data Structures</w:t>
      </w:r>
    </w:p>
    <w:p>
      <w:pPr>
        <w:spacing w:before="120" w:after="120"/>
        <w:ind w:left="567"/>
      </w:pPr>
      <w:r>
        <w:rPr>
          <w:rFonts w:ascii="Courier New" w:hAnsi="Courier New"/>
          <w:color w:val="000000"/>
          <w:sz w:val="18"/>
        </w:rPr>
        <w:t>/* SPI device - represents a slave on the bus */</w:t>
        <w:br/>
        <w:t>struct spi_device {</w:t>
        <w:br/>
        <w:t xml:space="preserve">    struct device           dev;</w:t>
        <w:br/>
        <w:t xml:space="preserve">    struct spi_controller   *controller;  /* which SPI master */</w:t>
        <w:br/>
        <w:t xml:space="preserve">    u32                     max_speed_hz; /* max clock for this device */</w:t>
        <w:br/>
        <w:t xml:space="preserve">    u8                      chip_select;  /* CS line index */</w:t>
        <w:br/>
        <w:t xml:space="preserve">    u8                      bits_per_word;/* typically 8 */</w:t>
        <w:br/>
        <w:t xml:space="preserve">    u32                     mode;         /* SPI_MODE_0..3, SPI_CS_HIGH, etc */</w:t>
        <w:br/>
        <w:t xml:space="preserve">    /* ... */</w:t>
        <w:br/>
        <w:t>};</w:t>
        <w:br/>
        <w:br/>
        <w:t>/* SPI transfer - a single contiguous read/write */</w:t>
        <w:br/>
        <w:t>struct spi_transfer {</w:t>
        <w:br/>
        <w:t xml:space="preserve">    const void  *tx_buf;    /* data to send (NULL = send zeros) */</w:t>
        <w:br/>
        <w:t xml:space="preserve">    void        *rx_buf;    /* buffer for received data (NULL = discard) */</w:t>
        <w:br/>
        <w:t xml:space="preserve">    unsigned    len;        /* bytes to transfer */</w:t>
        <w:br/>
        <w:t xml:space="preserve">    u32         speed_hz;   /* override speed for this transfer */</w:t>
        <w:br/>
        <w:t xml:space="preserve">    u16         delay_usecs;/* delay after transfer */</w:t>
        <w:br/>
        <w:t xml:space="preserve">    u8          bits_per_word;</w:t>
        <w:br/>
        <w:t xml:space="preserve">    u8          cs_change;  /* deassert CS after this transfer? */</w:t>
        <w:br/>
        <w:t xml:space="preserve">    /* ... */</w:t>
        <w:br/>
        <w:t>};</w:t>
        <w:br/>
        <w:br/>
        <w:t>/* SPI message - a sequence of transfers (atomic) */</w:t>
        <w:br/>
        <w:t>struct spi_message {</w:t>
        <w:br/>
        <w:t xml:space="preserve">    struct list_head    transfers;  /* linked list of spi_transfer */</w:t>
        <w:br/>
        <w:t xml:space="preserve">    struct spi_device   *spi;</w:t>
        <w:br/>
        <w:t xml:space="preserve">    void (*complete)(void *context);/* async completion callback */</w:t>
        <w:br/>
        <w:t xml:space="preserve">    void                *context;</w:t>
        <w:br/>
        <w:t xml:space="preserve">    unsigned            actual_length;</w:t>
        <w:br/>
        <w:t xml:space="preserve">    int                 status;     /* 0 = success */</w:t>
        <w:br/>
        <w:t>};</w:t>
        <w:br/>
      </w:r>
    </w:p>
    <w:p>
      <w:pPr>
        <w:pStyle w:val="Heading3"/>
      </w:pPr>
      <w:r>
        <w:t>Writing a Linux SPI Device Driver</w:t>
      </w:r>
    </w:p>
    <w:p>
      <w:pPr>
        <w:spacing w:before="120" w:after="120"/>
        <w:ind w:left="567"/>
      </w:pPr>
      <w:r>
        <w:rPr>
          <w:rFonts w:ascii="Courier New" w:hAnsi="Courier New"/>
          <w:color w:val="000000"/>
          <w:sz w:val="18"/>
        </w:rPr>
        <w:t>#include &lt;linux/module.h&gt;</w:t>
        <w:br/>
        <w:t>#include &lt;linux/spi/spi.h&gt;</w:t>
        <w:br/>
        <w:t>#include &lt;linux/of.h&gt;</w:t>
        <w:br/>
        <w:br/>
        <w:t>struct my_sensor_data {</w:t>
        <w:br/>
        <w:t xml:space="preserve">    struct spi_device *spi;</w:t>
        <w:br/>
        <w:t xml:space="preserve">    struct mutex lock;</w:t>
        <w:br/>
        <w:t xml:space="preserve">    u8 rx_buf[256];</w:t>
        <w:br/>
        <w:t xml:space="preserve">    u8 tx_buf[256];</w:t>
        <w:br/>
        <w:t>};</w:t>
        <w:br/>
        <w:br/>
        <w:t>/* Read a register from the SPI sensor */</w:t>
        <w:br/>
        <w:t>static int my_sensor_read_reg(struct my_sensor_data *data, u8 reg, u8 *val)</w:t>
        <w:br/>
        <w:t>{</w:t>
        <w:br/>
        <w:t xml:space="preserve">    struct spi_transfer xfer[2] = {};</w:t>
        <w:br/>
        <w:t xml:space="preserve">    struct spi_message msg;</w:t>
        <w:br/>
        <w:t xml:space="preserve">    int ret;</w:t>
        <w:br/>
        <w:br/>
        <w:t xml:space="preserve">    /* First transfer: send register address with read bit */</w:t>
        <w:br/>
        <w:t xml:space="preserve">    data-&gt;tx_buf[0] = reg | 0x80;  /* bit 7 = read */</w:t>
        <w:br/>
        <w:t xml:space="preserve">    xfer[0].tx_buf = data-&gt;tx_buf;</w:t>
        <w:br/>
        <w:t xml:space="preserve">    xfer[0].len = 1;</w:t>
        <w:br/>
        <w:br/>
        <w:t xml:space="preserve">    /* Second transfer: read the data */</w:t>
        <w:br/>
        <w:t xml:space="preserve">    xfer[1].rx_buf = data-&gt;rx_buf;</w:t>
        <w:br/>
        <w:t xml:space="preserve">    xfer[1].len = 1;</w:t>
        <w:br/>
        <w:br/>
        <w:t xml:space="preserve">    spi_message_init(&amp;msg);</w:t>
        <w:br/>
        <w:t xml:space="preserve">    spi_message_add_tail(&amp;xfer[0], &amp;msg);</w:t>
        <w:br/>
        <w:t xml:space="preserve">    spi_message_add_tail(&amp;xfer[1], &amp;msg);</w:t>
        <w:br/>
        <w:br/>
        <w:t xml:space="preserve">    mutex_lock(&amp;data-&gt;lock);</w:t>
        <w:br/>
        <w:t xml:space="preserve">    ret = spi_sync(data-&gt;spi, &amp;msg);</w:t>
        <w:br/>
        <w:t xml:space="preserve">    mutex_unlock(&amp;data-&gt;lock);</w:t>
        <w:br/>
        <w:br/>
        <w:t xml:space="preserve">    if (ret == 0)</w:t>
        <w:br/>
        <w:t xml:space="preserve">        *val = data-&gt;rx_buf[0];</w:t>
        <w:br/>
        <w:br/>
        <w:t xml:space="preserve">    return ret;</w:t>
        <w:br/>
        <w:t>}</w:t>
        <w:br/>
        <w:br/>
        <w:t>/* Write a register */</w:t>
        <w:br/>
        <w:t>static int my_sensor_write_reg(struct my_sensor_data *data, u8 reg, u8 val)</w:t>
        <w:br/>
        <w:t>{</w:t>
        <w:br/>
        <w:t xml:space="preserve">    u8 buf[2] = { reg &amp; 0x7F, val };  /* bit 7 = 0 for write */</w:t>
        <w:br/>
        <w:t xml:space="preserve">    return spi_write(data-&gt;spi, buf, sizeof(buf));</w:t>
        <w:br/>
        <w:t>}</w:t>
        <w:br/>
        <w:br/>
        <w:t>/* Simpler approach using spi_write_then_read() */</w:t>
        <w:br/>
        <w:t>static int my_sensor_read_simple(struct spi_device *spi, u8 reg, u8 *val)</w:t>
        <w:br/>
        <w:t>{</w:t>
        <w:br/>
        <w:t xml:space="preserve">    u8 cmd = reg | 0x80;</w:t>
        <w:br/>
        <w:t xml:space="preserve">    return spi_write_then_read(spi, &amp;cmd, 1, val, 1);</w:t>
        <w:br/>
        <w:t>}</w:t>
        <w:br/>
        <w:br/>
        <w:t>/* Probe function - called when device is matched */</w:t>
        <w:br/>
        <w:t>static int my_sensor_probe(struct spi_device *spi)</w:t>
        <w:br/>
        <w:t>{</w:t>
        <w:br/>
        <w:t xml:space="preserve">    struct my_sensor_data *data;</w:t>
        <w:br/>
        <w:t xml:space="preserve">    u8 chip_id;</w:t>
        <w:br/>
        <w:t xml:space="preserve">    int ret;</w:t>
        <w:br/>
        <w:br/>
        <w:t xml:space="preserve">    /* Set SPI parameters */</w:t>
        <w:br/>
        <w:t xml:space="preserve">    spi-&gt;mode = SPI_MODE_0;</w:t>
        <w:br/>
        <w:t xml:space="preserve">    spi-&gt;bits_per_word = 8;</w:t>
        <w:br/>
        <w:t xml:space="preserve">    spi-&gt;max_speed_hz = 10000000;  /* 10 MHz */</w:t>
        <w:br/>
        <w:t xml:space="preserve">    ret = spi_setup(spi);</w:t>
        <w:br/>
        <w:t xml:space="preserve">    if (ret &lt; 0)</w:t>
        <w:br/>
        <w:t xml:space="preserve">        return ret;</w:t>
        <w:br/>
        <w:br/>
        <w:t xml:space="preserve">    data = devm_kzalloc(&amp;spi-&gt;dev, sizeof(*data), GFP_KERNEL);</w:t>
        <w:br/>
        <w:t xml:space="preserve">    if (!data)</w:t>
        <w:br/>
        <w:t xml:space="preserve">        return -ENOMEM;</w:t>
        <w:br/>
        <w:br/>
        <w:t xml:space="preserve">    data-&gt;spi = spi;</w:t>
        <w:br/>
        <w:t xml:space="preserve">    mutex_init(&amp;data-&gt;lock);</w:t>
        <w:br/>
        <w:t xml:space="preserve">    spi_set_drvdata(spi, data);</w:t>
        <w:br/>
        <w:br/>
        <w:t xml:space="preserve">    /* Verify chip ID */</w:t>
        <w:br/>
        <w:t xml:space="preserve">    ret = my_sensor_read_reg(data, 0x00, &amp;chip_id);</w:t>
        <w:br/>
        <w:t xml:space="preserve">    if (ret)</w:t>
        <w:br/>
        <w:t xml:space="preserve">        return ret;</w:t>
        <w:br/>
        <w:br/>
        <w:t xml:space="preserve">    if (chip_id != 0xAB) {</w:t>
        <w:br/>
        <w:t xml:space="preserve">        dev_err(&amp;spi-&gt;dev, "Unknown chip ID: 0x%02x\n", chip_id);</w:t>
        <w:br/>
        <w:t xml:space="preserve">        return -ENODEV;</w:t>
        <w:br/>
        <w:t xml:space="preserve">    }</w:t>
        <w:br/>
        <w:br/>
        <w:t xml:space="preserve">    dev_info(&amp;spi-&gt;dev, "Sensor detected, chip ID: 0x%02x\n", chip_id);</w:t>
        <w:br/>
        <w:t xml:space="preserve">    return 0;</w:t>
        <w:br/>
        <w:t>}</w:t>
        <w:br/>
        <w:br/>
        <w:t>static void my_sensor_remove(struct spi_device *spi)</w:t>
        <w:br/>
        <w:t>{</w:t>
        <w:br/>
        <w:t xml:space="preserve">    dev_info(&amp;spi-&gt;dev, "Sensor removed\n");</w:t>
        <w:br/>
        <w:t>}</w:t>
        <w:br/>
        <w:br/>
        <w:t>/* Device Tree match table */</w:t>
        <w:br/>
        <w:t>static const struct of_device_id my_sensor_of_match[] = {</w:t>
        <w:br/>
        <w:t xml:space="preserve">    { .compatible = "vendor,my-sensor" },</w:t>
        <w:br/>
        <w:t xml:space="preserve">    { }</w:t>
        <w:br/>
        <w:t>};</w:t>
        <w:br/>
        <w:t>MODULE_DEVICE_TABLE(of, my_sensor_of_match);</w:t>
        <w:br/>
        <w:br/>
        <w:t>/* SPI device ID table (for non-DT platforms) */</w:t>
        <w:br/>
        <w:t>static const struct spi_device_id my_sensor_id[] = {</w:t>
        <w:br/>
        <w:t xml:space="preserve">    { "my-sensor", 0 },</w:t>
        <w:br/>
        <w:t xml:space="preserve">    { }</w:t>
        <w:br/>
        <w:t>};</w:t>
        <w:br/>
        <w:t>MODULE_DEVICE_TABLE(spi, my_sensor_id);</w:t>
        <w:br/>
        <w:br/>
        <w:t>static struct spi_driver my_sensor_driver = {</w:t>
        <w:br/>
        <w:t xml:space="preserve">    .driver = {</w:t>
        <w:br/>
        <w:t xml:space="preserve">        .name = "my-sensor",</w:t>
        <w:br/>
        <w:t xml:space="preserve">        .of_match_table = my_sensor_of_match,</w:t>
        <w:br/>
        <w:t xml:space="preserve">    },</w:t>
        <w:br/>
        <w:t xml:space="preserve">    .probe = my_sensor_probe,</w:t>
        <w:br/>
        <w:t xml:space="preserve">    .remove = my_sensor_remove,</w:t>
        <w:br/>
        <w:t xml:space="preserve">    .id_table = my_sensor_id,</w:t>
        <w:br/>
        <w:t>};</w:t>
        <w:br/>
        <w:t>module_spi_driver(my_sensor_driver);</w:t>
        <w:br/>
        <w:br/>
        <w:t>MODULE_LICENSE("GPL");</w:t>
        <w:br/>
        <w:t>MODULE_AUTHOR("Example Author");</w:t>
        <w:br/>
        <w:t>MODULE_DESCRIPTION("Example SPI Sensor Driver");</w:t>
        <w:br/>
      </w:r>
    </w:p>
    <w:p>
      <w:pPr>
        <w:pStyle w:val="Heading3"/>
      </w:pPr>
      <w:r>
        <w:t>Device Tree Binding for SPI Device</w:t>
      </w:r>
    </w:p>
    <w:p>
      <w:pPr>
        <w:spacing w:before="120" w:after="120"/>
        <w:ind w:left="567"/>
      </w:pPr>
      <w:r>
        <w:rPr>
          <w:rFonts w:ascii="Courier New" w:hAnsi="Courier New"/>
          <w:color w:val="000000"/>
          <w:sz w:val="18"/>
        </w:rPr>
        <w:t>/* Device Tree example for SPI slave device */</w:t>
        <w:br/>
        <w:t>&amp;spi0 {</w:t>
        <w:br/>
        <w:t xml:space="preserve">    status = "okay";</w:t>
        <w:br/>
        <w:t xml:space="preserve">    #address-cells = &lt;1&gt;;</w:t>
        <w:br/>
        <w:t xml:space="preserve">    #size-cells = &lt;0&gt;;</w:t>
        <w:br/>
        <w:br/>
        <w:t xml:space="preserve">    my_sensor: sensor@0 {</w:t>
        <w:br/>
        <w:t xml:space="preserve">        compatible = "vendor,my-sensor";</w:t>
        <w:br/>
        <w:t xml:space="preserve">        reg = &lt;0&gt;;                     /* chip select 0 */</w:t>
        <w:br/>
        <w:t xml:space="preserve">        spi-max-frequency = &lt;10000000&gt;; /* 10 MHz */</w:t>
        <w:br/>
        <w:t xml:space="preserve">        spi-cpol;                       /* CPOL=1 (omit for CPOL=0) */</w:t>
        <w:br/>
        <w:t xml:space="preserve">        spi-cpha;                       /* CPHA=1 (omit for CPHA=0) */</w:t>
        <w:br/>
        <w:t xml:space="preserve">        /* Together: spi-cpol + spi-cpha = SPI Mode 3 */</w:t>
        <w:br/>
        <w:br/>
        <w:t xml:space="preserve">        interrupt-parent = &lt;&amp;gpio1&gt;;</w:t>
        <w:br/>
        <w:t xml:space="preserve">        interrupts = &lt;15 IRQ_TYPE_EDGE_FALLING&gt;;</w:t>
        <w:br/>
        <w:br/>
        <w:t xml:space="preserve">        /* Custom device properties */</w:t>
        <w:br/>
        <w:t xml:space="preserve">        vendor,sample-rate = &lt;100&gt;;</w:t>
        <w:br/>
        <w:t xml:space="preserve">    };</w:t>
        <w:br/>
        <w:br/>
        <w:t xml:space="preserve">    flash@1 {</w:t>
        <w:br/>
        <w:t xml:space="preserve">        compatible = "jedec,spi-nor";</w:t>
        <w:br/>
        <w:t xml:space="preserve">        reg = &lt;1&gt;;                     /* chip select 1 */</w:t>
        <w:br/>
        <w:t xml:space="preserve">        spi-max-frequency = &lt;50000000&gt;; /* 50 MHz */</w:t>
        <w:br/>
        <w:t xml:space="preserve">        /* Mode 0 by default (no spi-cpol/spi-cpha) */</w:t>
        <w:br/>
        <w:t xml:space="preserve">    };</w:t>
        <w:br/>
        <w:t>};</w:t>
        <w:br/>
      </w:r>
    </w:p>
    <w:p>
      <w:pPr>
        <w:pStyle w:val="Heading2"/>
      </w:pPr>
      <w:r>
        <w:t>1.8 Bare-Metal SPI Code</w:t>
      </w:r>
    </w:p>
    <w:p>
      <w:pPr>
        <w:pStyle w:val="Heading3"/>
      </w:pPr>
      <w:r>
        <w:t>STM32 HAL SPI Example</w:t>
      </w:r>
    </w:p>
    <w:p>
      <w:pPr>
        <w:spacing w:before="120" w:after="120"/>
        <w:ind w:left="567"/>
      </w:pPr>
      <w:r>
        <w:rPr>
          <w:rFonts w:ascii="Courier New" w:hAnsi="Courier New"/>
          <w:color w:val="000000"/>
          <w:sz w:val="18"/>
        </w:rPr>
        <w:t>/* STM32 SPI initialization and usage with HAL */</w:t>
        <w:br/>
        <w:t>#include "stm32f4xx_hal.h"</w:t>
        <w:br/>
        <w:br/>
        <w:t>SPI_HandleTypeDef hspi1;</w:t>
        <w:br/>
        <w:br/>
        <w:t>void SPI1_Init(void)</w:t>
        <w:br/>
        <w:t>{</w:t>
        <w:br/>
        <w:t xml:space="preserve">    hspi1.Instance = SPI1;</w:t>
        <w:br/>
        <w:t xml:space="preserve">    hspi1.Init.Mode = SPI_MODE_MASTER;</w:t>
        <w:br/>
        <w:t xml:space="preserve">    hspi1.Init.Direction = SPI_DIRECTION_2LINES;  /* Full duplex */</w:t>
        <w:br/>
        <w:t xml:space="preserve">    hspi1.Init.DataSize = SPI_DATASIZE_8BIT;</w:t>
        <w:br/>
        <w:t xml:space="preserve">    hspi1.Init.CLKPolarity = SPI_POLARITY_LOW;    /* CPOL = 0 */</w:t>
        <w:br/>
        <w:t xml:space="preserve">    hspi1.Init.CLKPhase = SPI_PHASE_1EDGE;        /* CPHA = 0 -&gt; Mode 0 */</w:t>
        <w:br/>
        <w:t xml:space="preserve">    hspi1.Init.NSS = SPI_NSS_SOFT;                /* Software CS control */</w:t>
        <w:br/>
        <w:t xml:space="preserve">    hspi1.Init.BaudRatePrescaler = SPI_BAUDRATEPRESCALER_16;</w:t>
        <w:br/>
        <w:t xml:space="preserve">    hspi1.Init.FirstBit = SPI_FIRSTBIT_MSB;</w:t>
        <w:br/>
        <w:t xml:space="preserve">    hspi1.Init.TIMode = SPI_TIMODE_DISABLE;</w:t>
        <w:br/>
        <w:t xml:space="preserve">    hspi1.Init.CRCCalculation = SPI_CRCCALCULATION_DISABLE;</w:t>
        <w:br/>
        <w:br/>
        <w:t xml:space="preserve">    if (HAL_SPI_Init(&amp;hspi1) != HAL_OK) {</w:t>
        <w:br/>
        <w:t xml:space="preserve">        Error_Handler();</w:t>
        <w:br/>
        <w:t xml:space="preserve">    }</w:t>
        <w:br/>
        <w:t>}</w:t>
        <w:br/>
        <w:br/>
        <w:t>/* Send and receive one byte */</w:t>
        <w:br/>
        <w:t>uint8_t SPI_TransmitReceive(uint8_t tx_data)</w:t>
        <w:br/>
        <w:t>{</w:t>
        <w:br/>
        <w:t xml:space="preserve">    uint8_t rx_data;</w:t>
        <w:br/>
        <w:t xml:space="preserve">    HAL_GPIO_WritePin(CS_GPIO_Port, CS_Pin, GPIO_PIN_RESET); /* CS LOW */</w:t>
        <w:br/>
        <w:t xml:space="preserve">    HAL_SPI_TransmitReceive(&amp;hspi1, &amp;tx_data, &amp;rx_data, 1, HAL_MAX_DELAY);</w:t>
        <w:br/>
        <w:t xml:space="preserve">    HAL_GPIO_WritePin(CS_GPIO_Port, CS_Pin, GPIO_PIN_SET);   /* CS HIGH */</w:t>
        <w:br/>
        <w:t xml:space="preserve">    return rx_data;</w:t>
        <w:br/>
        <w:t>}</w:t>
        <w:br/>
        <w:br/>
        <w:t>/* Read sensor register */</w:t>
        <w:br/>
        <w:t>uint8_t SPI_ReadRegister(uint8_t reg_addr)</w:t>
        <w:br/>
        <w:t>{</w:t>
        <w:br/>
        <w:t xml:space="preserve">    uint8_t tx_buf[2] = { reg_addr | 0x80, 0xFF }; /* Read cmd + dummy */</w:t>
        <w:br/>
        <w:t xml:space="preserve">    uint8_t rx_buf[2] = { 0 };</w:t>
        <w:br/>
        <w:br/>
        <w:t xml:space="preserve">    HAL_GPIO_WritePin(CS_GPIO_Port, CS_Pin, GPIO_PIN_RESET);</w:t>
        <w:br/>
        <w:t xml:space="preserve">    HAL_SPI_TransmitReceive(&amp;hspi1, tx_buf, rx_buf, 2, HAL_MAX_DELAY);</w:t>
        <w:br/>
        <w:t xml:space="preserve">    HAL_GPIO_WritePin(CS_GPIO_Port, CS_Pin, GPIO_PIN_SET);</w:t>
        <w:br/>
        <w:br/>
        <w:t xml:space="preserve">    return rx_buf[1];  /* Second byte is the register data */</w:t>
        <w:br/>
        <w:t>}</w:t>
        <w:br/>
        <w:br/>
        <w:t>/* Register-level SPI (no HAL) for deeper understanding */</w:t>
        <w:br/>
        <w:t>void SPI1_Init_Register_Level(void)</w:t>
        <w:br/>
        <w:t>{</w:t>
        <w:br/>
        <w:t xml:space="preserve">    /* Enable clocks */</w:t>
        <w:br/>
        <w:t xml:space="preserve">    RCC-&gt;APB2ENR |= RCC_APB2ENR_SPI1EN;   /* SPI1 clock */</w:t>
        <w:br/>
        <w:t xml:space="preserve">    RCC-&gt;AHB1ENR |= RCC_AHB1ENR_GPIOAEN;  /* GPIOA clock */</w:t>
        <w:br/>
        <w:br/>
        <w:t xml:space="preserve">    /* Configure GPIOA pins for SPI1 AF5 */</w:t>
        <w:br/>
        <w:t xml:space="preserve">    /* PA5=SCK, PA6=MISO, PA7=MOSI */</w:t>
        <w:br/>
        <w:t xml:space="preserve">    GPIOA-&gt;MODER |= (2 &lt;&lt; 10) | (2 &lt;&lt; 12) | (2 &lt;&lt; 14); /* Alt function */</w:t>
        <w:br/>
        <w:t xml:space="preserve">    GPIOA-&gt;AFR[0] |= (5 &lt;&lt; 20) | (5 &lt;&lt; 24) | (5 &lt;&lt; 28); /* AF5 */</w:t>
        <w:br/>
        <w:br/>
        <w:t xml:space="preserve">    /* Configure SPI1 */</w:t>
        <w:br/>
        <w:t xml:space="preserve">    SPI1-&gt;CR1 = 0;</w:t>
        <w:br/>
        <w:t xml:space="preserve">    SPI1-&gt;CR1 |= SPI_CR1_MSTR;            /* Master mode */</w:t>
        <w:br/>
        <w:t xml:space="preserve">    SPI1-&gt;CR1 |= (3 &lt;&lt; 3);                /* Baud rate = fPCLK/16 */</w:t>
        <w:br/>
        <w:t xml:space="preserve">    SPI1-&gt;CR1 |= SPI_CR1_SSM | SPI_CR1_SSI; /* Software slave mgmt */</w:t>
        <w:br/>
        <w:t xml:space="preserve">    /* CPOL=0, CPHA=0 (Mode 0) by default */</w:t>
        <w:br/>
        <w:t xml:space="preserve">    SPI1-&gt;CR1 |= SPI_CR1_SPE;             /* Enable SPI */</w:t>
        <w:br/>
        <w:t>}</w:t>
        <w:br/>
        <w:br/>
        <w:t>uint8_t SPI1_Transfer_Register(uint8_t data)</w:t>
        <w:br/>
        <w:t>{</w:t>
        <w:br/>
        <w:t xml:space="preserve">    while (!(SPI1-&gt;SR &amp; SPI_SR_TXE));     /* Wait for TX empty */</w:t>
        <w:br/>
        <w:t xml:space="preserve">    SPI1-&gt;DR = data;                        /* Send data */</w:t>
        <w:br/>
        <w:t xml:space="preserve">    while (!(SPI1-&gt;SR &amp; SPI_SR_RXNE));    /* Wait for RX not empty */</w:t>
        <w:br/>
        <w:t xml:space="preserve">    return SPI1-&gt;DR;                        /* Return received data */</w:t>
        <w:br/>
        <w:t>}</w:t>
        <w:br/>
      </w:r>
    </w:p>
    <w:p>
      <w:pPr>
        <w:pStyle w:val="Heading3"/>
      </w:pPr>
      <w:r>
        <w:t>AVR/Arduino SPI Example</w:t>
      </w:r>
    </w:p>
    <w:p>
      <w:pPr>
        <w:spacing w:before="120" w:after="120"/>
        <w:ind w:left="567"/>
      </w:pPr>
      <w:r>
        <w:rPr>
          <w:rFonts w:ascii="Courier New" w:hAnsi="Courier New"/>
          <w:color w:val="000000"/>
          <w:sz w:val="18"/>
        </w:rPr>
        <w:t>/* AVR bare-metal SPI Master */</w:t>
        <w:br/>
        <w:t>#include &lt;avr/io.h&gt;</w:t>
        <w:br/>
        <w:br/>
        <w:t>#define CS_PIN    PB2</w:t>
        <w:br/>
        <w:t>#define MOSI_PIN  PB3</w:t>
        <w:br/>
        <w:t>#define MISO_PIN  PB4</w:t>
        <w:br/>
        <w:t>#define SCK_PIN   PB5</w:t>
        <w:br/>
        <w:br/>
        <w:t>void SPI_MasterInit(void)</w:t>
        <w:br/>
        <w:t>{</w:t>
        <w:br/>
        <w:t xml:space="preserve">    /* Set MOSI, SCK, CS as output; MISO as input */</w:t>
        <w:br/>
        <w:t xml:space="preserve">    DDRB |= (1 &lt;&lt; MOSI_PIN) | (1 &lt;&lt; SCK_PIN) | (1 &lt;&lt; CS_PIN);</w:t>
        <w:br/>
        <w:t xml:space="preserve">    DDRB &amp;= ~(1 &lt;&lt; MISO_PIN);</w:t>
        <w:br/>
        <w:br/>
        <w:t xml:space="preserve">    /* CS HIGH (deselect) */</w:t>
        <w:br/>
        <w:t xml:space="preserve">    PORTB |= (1 &lt;&lt; CS_PIN);</w:t>
        <w:br/>
        <w:br/>
        <w:t xml:space="preserve">    /* Enable SPI, Master mode, clock = fosc/16, Mode 0 */</w:t>
        <w:br/>
        <w:t xml:space="preserve">    SPCR = (1 &lt;&lt; SPE) | (1 &lt;&lt; MSTR) | (1 &lt;&lt; SPR0);</w:t>
        <w:br/>
        <w:t>}</w:t>
        <w:br/>
        <w:br/>
        <w:t>uint8_t SPI_Transfer(uint8_t data)</w:t>
        <w:br/>
        <w:t>{</w:t>
        <w:br/>
        <w:t xml:space="preserve">    SPDR = data;                    /* Start transmission */</w:t>
        <w:br/>
        <w:t xml:space="preserve">    while (!(SPSR &amp; (1 &lt;&lt; SPIF))); /* Wait for completion */</w:t>
        <w:br/>
        <w:t xml:space="preserve">    return SPDR;                    /* Return received byte */</w:t>
        <w:br/>
        <w:t>}</w:t>
        <w:br/>
        <w:br/>
        <w:t>uint8_t SPI_ReadRegister(uint8_t reg)</w:t>
        <w:br/>
        <w:t>{</w:t>
        <w:br/>
        <w:t xml:space="preserve">    uint8_t result;</w:t>
        <w:br/>
        <w:t xml:space="preserve">    PORTB &amp;= ~(1 &lt;&lt; CS_PIN);       /* CS LOW */</w:t>
        <w:br/>
        <w:t xml:space="preserve">    SPI_Transfer(reg | 0x80);       /* Send read command */</w:t>
        <w:br/>
        <w:t xml:space="preserve">    result = SPI_Transfer(0xFF);    /* Read data (send dummy) */</w:t>
        <w:br/>
        <w:t xml:space="preserve">    PORTB |= (1 &lt;&lt; CS_PIN);        /* CS HIGH */</w:t>
        <w:br/>
        <w:t xml:space="preserve">    return result;</w:t>
        <w:br/>
        <w:t>}</w:t>
        <w:br/>
      </w:r>
    </w:p>
    <w:p>
      <w:pPr>
        <w:pStyle w:val="Heading2"/>
      </w:pPr>
      <w:r>
        <w:t>1.9 SPI DMA Transfers</w:t>
      </w:r>
    </w:p>
    <w:p>
      <w:r>
        <w:t>DMA (Direct Memory Access) allows SPI data transfer without CPU intervention, crucial for high-throughput applications like audio streaming, display updates, or SD card access.</w:t>
      </w:r>
    </w:p>
    <w:p>
      <w:pPr>
        <w:spacing w:before="120" w:after="120"/>
        <w:ind w:left="567"/>
      </w:pPr>
      <w:r>
        <w:rPr>
          <w:rFonts w:ascii="Courier New" w:hAnsi="Courier New"/>
          <w:color w:val="000000"/>
          <w:sz w:val="18"/>
        </w:rPr>
        <w:t>/* Linux kernel SPI with DMA - the framework handles DMA automatically</w:t>
        <w:br/>
        <w:t xml:space="preserve">   if the controller driver supports it. The protocol driver just</w:t>
        <w:br/>
        <w:t xml:space="preserve">   sets up the message: */</w:t>
        <w:br/>
        <w:br/>
        <w:t>static int read_large_block(struct spi_device *spi, u8 *buf, size_t len)</w:t>
        <w:br/>
        <w:t>{</w:t>
        <w:br/>
        <w:t xml:space="preserve">    struct spi_transfer xfer = {</w:t>
        <w:br/>
        <w:t xml:space="preserve">        .rx_buf = buf,</w:t>
        <w:br/>
        <w:t xml:space="preserve">        .len = len,</w:t>
        <w:br/>
        <w:t xml:space="preserve">        /* tx_buf = NULL -&gt; sends zeros */</w:t>
        <w:br/>
        <w:t xml:space="preserve">    };</w:t>
        <w:br/>
        <w:t xml:space="preserve">    struct spi_message msg;</w:t>
        <w:br/>
        <w:br/>
        <w:t xml:space="preserve">    spi_message_init(&amp;msg);</w:t>
        <w:br/>
        <w:t xml:space="preserve">    spi_message_add_tail(&amp;xfer, &amp;msg);</w:t>
        <w:br/>
        <w:br/>
        <w:t xml:space="preserve">    /* spi_sync() will use DMA if:</w:t>
        <w:br/>
        <w:t xml:space="preserve">     *  - len &gt;= controller-&gt;min_dma_len (often 64 bytes)</w:t>
        <w:br/>
        <w:t xml:space="preserve">     *  - buf is DMA-safe (kmalloc'd, not stack)</w:t>
        <w:br/>
        <w:t xml:space="preserve">     *  - controller driver implements can_dma() callback</w:t>
        <w:br/>
        <w:t xml:space="preserve">     */</w:t>
        <w:br/>
        <w:t xml:space="preserve">    return spi_sync(spi, &amp;msg);</w:t>
        <w:br/>
        <w:t>}</w:t>
        <w:br/>
        <w:br/>
        <w:t>/* STM32 HAL DMA SPI example */</w:t>
        <w:br/>
        <w:t>void SPI_DMA_Transfer(uint8_t *tx_buf, uint8_t *rx_buf, uint16_t len)</w:t>
        <w:br/>
        <w:t>{</w:t>
        <w:br/>
        <w:t xml:space="preserve">    HAL_GPIO_WritePin(CS_GPIO_Port, CS_Pin, GPIO_PIN_RESET);</w:t>
        <w:br/>
        <w:t xml:space="preserve">    HAL_SPI_TransmitReceive_DMA(&amp;hspi1, tx_buf, rx_buf, len);</w:t>
        <w:br/>
        <w:t xml:space="preserve">    /* Transfer happens in background via DMA */</w:t>
        <w:br/>
        <w:t xml:space="preserve">    /* Completion notified via HAL_SPI_TxRxCpltCallback() */</w:t>
        <w:br/>
        <w:t>}</w:t>
        <w:br/>
        <w:br/>
        <w:t>void HAL_SPI_TxRxCpltCallback(SPI_HandleTypeDef *hspi)</w:t>
        <w:br/>
        <w:t>{</w:t>
        <w:br/>
        <w:t xml:space="preserve">    if (hspi == &amp;hspi1) {</w:t>
        <w:br/>
        <w:t xml:space="preserve">        HAL_GPIO_WritePin(CS_GPIO_Port, CS_Pin, GPIO_PIN_SET);</w:t>
        <w:br/>
        <w:t xml:space="preserve">        /* Process received data */</w:t>
        <w:br/>
        <w:t xml:space="preserve">    }</w:t>
        <w:br/>
        <w:t>}</w:t>
        <w:br/>
      </w:r>
    </w:p>
    <w:p>
      <w:pPr>
        <w:pStyle w:val="Heading2"/>
      </w:pPr>
      <w:r>
        <w:t>1.10 SPI Advantages &amp; Disadvantages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Disadvantages</w:t>
            </w:r>
          </w:p>
        </w:tc>
      </w:tr>
      <w:tr>
        <w:tc>
          <w:tcPr>
            <w:tcW w:type="dxa" w:w="4320"/>
          </w:tcPr>
          <w:p>
            <w:r>
              <w:t>Full-duplex communication</w:t>
            </w:r>
          </w:p>
        </w:tc>
        <w:tc>
          <w:tcPr>
            <w:tcW w:type="dxa" w:w="4320"/>
          </w:tcPr>
          <w:p>
            <w:r>
              <w:t>More pins required (4 + N CS lines)</w:t>
            </w:r>
          </w:p>
        </w:tc>
      </w:tr>
      <w:tr>
        <w:tc>
          <w:tcPr>
            <w:tcW w:type="dxa" w:w="4320"/>
          </w:tcPr>
          <w:p>
            <w:r>
              <w:t>Very high speed (up to 100+ MHz)</w:t>
            </w:r>
          </w:p>
        </w:tc>
        <w:tc>
          <w:tcPr>
            <w:tcW w:type="dxa" w:w="4320"/>
          </w:tcPr>
          <w:p>
            <w:r>
              <w:t>No hardware flow control</w:t>
            </w:r>
          </w:p>
        </w:tc>
      </w:tr>
      <w:tr>
        <w:tc>
          <w:tcPr>
            <w:tcW w:type="dxa" w:w="4320"/>
          </w:tcPr>
          <w:p>
            <w:r>
              <w:t>Simple hardware (shift registers)</w:t>
            </w:r>
          </w:p>
        </w:tc>
        <w:tc>
          <w:tcPr>
            <w:tcW w:type="dxa" w:w="4320"/>
          </w:tcPr>
          <w:p>
            <w:r>
              <w:t>No acknowledgment mechanism</w:t>
            </w:r>
          </w:p>
        </w:tc>
      </w:tr>
      <w:tr>
        <w:tc>
          <w:tcPr>
            <w:tcW w:type="dxa" w:w="4320"/>
          </w:tcPr>
          <w:p>
            <w:r>
              <w:t>No addressing overhead</w:t>
            </w:r>
          </w:p>
        </w:tc>
        <w:tc>
          <w:tcPr>
            <w:tcW w:type="dxa" w:w="4320"/>
          </w:tcPr>
          <w:p>
            <w:r>
              <w:t>No built-in error detection</w:t>
            </w:r>
          </w:p>
        </w:tc>
      </w:tr>
      <w:tr>
        <w:tc>
          <w:tcPr>
            <w:tcW w:type="dxa" w:w="4320"/>
          </w:tcPr>
          <w:p>
            <w:r>
              <w:t>Push-pull drivers (good signal integrity)</w:t>
            </w:r>
          </w:p>
        </w:tc>
        <w:tc>
          <w:tcPr>
            <w:tcW w:type="dxa" w:w="4320"/>
          </w:tcPr>
          <w:p>
            <w:r>
              <w:t>Short distance only (PCB-level)</w:t>
            </w:r>
          </w:p>
        </w:tc>
      </w:tr>
      <w:tr>
        <w:tc>
          <w:tcPr>
            <w:tcW w:type="dxa" w:w="4320"/>
          </w:tcPr>
          <w:p>
            <w:r>
              <w:t>No pull-up resistors needed</w:t>
            </w:r>
          </w:p>
        </w:tc>
        <w:tc>
          <w:tcPr>
            <w:tcW w:type="dxa" w:w="4320"/>
          </w:tcPr>
          <w:p>
            <w:r>
              <w:t>No formal standard/specification</w:t>
            </w:r>
          </w:p>
        </w:tc>
      </w:tr>
      <w:tr>
        <w:tc>
          <w:tcPr>
            <w:tcW w:type="dxa" w:w="4320"/>
          </w:tcPr>
          <w:p>
            <w:r>
              <w:t>Slaves need no oscillator</w:t>
            </w:r>
          </w:p>
        </w:tc>
        <w:tc>
          <w:tcPr>
            <w:tcW w:type="dxa" w:w="4320"/>
          </w:tcPr>
          <w:p>
            <w:r>
              <w:t>Master must manage all CS lines</w:t>
            </w:r>
          </w:p>
        </w:tc>
      </w:tr>
      <w:tr>
        <w:tc>
          <w:tcPr>
            <w:tcW w:type="dxa" w:w="4320"/>
          </w:tcPr>
          <w:p>
            <w:r>
              <w:t>Any word size supported</w:t>
            </w:r>
          </w:p>
        </w:tc>
        <w:tc>
          <w:tcPr>
            <w:tcW w:type="dxa" w:w="4320"/>
          </w:tcPr>
          <w:p>
            <w:r>
              <w:t>No multi-master support (typically)</w:t>
            </w:r>
          </w:p>
        </w:tc>
      </w:tr>
    </w:tbl>
    <w:p/>
    <w:p>
      <w:r>
        <w:br w:type="page"/>
      </w:r>
    </w:p>
    <w:p>
      <w:pPr>
        <w:pStyle w:val="Heading1"/>
      </w:pPr>
      <w:r>
        <w:t>2. I2C (Inter-Integrated Circuit) - Complete Guide</w:t>
      </w:r>
    </w:p>
    <w:p>
      <w:pPr>
        <w:pStyle w:val="Heading2"/>
      </w:pPr>
      <w:r>
        <w:t>2.1 Overview &amp; History</w:t>
      </w:r>
    </w:p>
    <w:p>
      <w:r>
        <w:t>I2C (Inter-Integrated Circuit), pronounced "I-squared-C" or "I-two-C", is a synchronous, half-duplex, multi-master, multi-slave serial communication bus invented by Philips Semiconductor (now NXP) in 1982. It uses only two wires (SDA + SCL) plus ground, making it ideal for connecting multiple low-speed peripherals on a single PCB.</w:t>
      </w:r>
    </w:p>
    <w:p>
      <w:r>
        <w:t>Key characteristics: Only 2 wires needed, supports multiple masters and multiple slaves on the same bus, built-in addressing (no CS lines), ACK/NACK for reliability, open-drain with pull-up resistors, standardized protocol with well-defined frame format.</w:t>
      </w:r>
    </w:p>
    <w:p>
      <w:pPr>
        <w:pStyle w:val="Heading2"/>
      </w:pPr>
      <w:r>
        <w:t>2.2 I2C Signal Lines &amp; Electrical Characteristics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Signal</w:t>
            </w:r>
          </w:p>
        </w:tc>
        <w:tc>
          <w:tcPr>
            <w:tcW w:type="dxa" w:w="2160"/>
          </w:tcPr>
          <w:p>
            <w:r>
              <w:rPr>
                <w:b/>
              </w:rPr>
              <w:t>Description</w:t>
            </w:r>
          </w:p>
        </w:tc>
        <w:tc>
          <w:tcPr>
            <w:tcW w:type="dxa" w:w="2160"/>
          </w:tcPr>
          <w:p>
            <w:r>
              <w:rPr>
                <w:b/>
              </w:rPr>
              <w:t>Type</w:t>
            </w:r>
          </w:p>
        </w:tc>
        <w:tc>
          <w:tcPr>
            <w:tcW w:type="dxa" w:w="2160"/>
          </w:tcPr>
          <w:p>
            <w:r>
              <w:rPr>
                <w:b/>
              </w:rPr>
              <w:t>Details</w:t>
            </w:r>
          </w:p>
        </w:tc>
      </w:tr>
      <w:tr>
        <w:tc>
          <w:tcPr>
            <w:tcW w:type="dxa" w:w="2160"/>
          </w:tcPr>
          <w:p>
            <w:r>
              <w:t>SDA</w:t>
            </w:r>
          </w:p>
        </w:tc>
        <w:tc>
          <w:tcPr>
            <w:tcW w:type="dxa" w:w="2160"/>
          </w:tcPr>
          <w:p>
            <w:r>
              <w:t>Serial Data</w:t>
            </w:r>
          </w:p>
        </w:tc>
        <w:tc>
          <w:tcPr>
            <w:tcW w:type="dxa" w:w="2160"/>
          </w:tcPr>
          <w:p>
            <w:r>
              <w:t>Bidirectional</w:t>
            </w:r>
          </w:p>
        </w:tc>
        <w:tc>
          <w:tcPr>
            <w:tcW w:type="dxa" w:w="2160"/>
          </w:tcPr>
          <w:p>
            <w:r>
              <w:t>Open-drain, needs pull-up resistor to VCC</w:t>
            </w:r>
          </w:p>
        </w:tc>
      </w:tr>
      <w:tr>
        <w:tc>
          <w:tcPr>
            <w:tcW w:type="dxa" w:w="2160"/>
          </w:tcPr>
          <w:p>
            <w:r>
              <w:t>SCL</w:t>
            </w:r>
          </w:p>
        </w:tc>
        <w:tc>
          <w:tcPr>
            <w:tcW w:type="dxa" w:w="2160"/>
          </w:tcPr>
          <w:p>
            <w:r>
              <w:t>Serial Clock</w:t>
            </w:r>
          </w:p>
        </w:tc>
        <w:tc>
          <w:tcPr>
            <w:tcW w:type="dxa" w:w="2160"/>
          </w:tcPr>
          <w:p>
            <w:r>
              <w:t>Bidirectional*</w:t>
            </w:r>
          </w:p>
        </w:tc>
        <w:tc>
          <w:tcPr>
            <w:tcW w:type="dxa" w:w="2160"/>
          </w:tcPr>
          <w:p>
            <w:r>
              <w:t>Open-drain, needs pull-up. *Slave can stretch clock</w:t>
            </w:r>
          </w:p>
        </w:tc>
      </w:tr>
      <w:tr>
        <w:tc>
          <w:tcPr>
            <w:tcW w:type="dxa" w:w="2160"/>
          </w:tcPr>
          <w:p>
            <w:r>
              <w:t>GND</w:t>
            </w:r>
          </w:p>
        </w:tc>
        <w:tc>
          <w:tcPr>
            <w:tcW w:type="dxa" w:w="2160"/>
          </w:tcPr>
          <w:p>
            <w:r>
              <w:t>Ground</w:t>
            </w:r>
          </w:p>
        </w:tc>
        <w:tc>
          <w:tcPr>
            <w:tcW w:type="dxa" w:w="2160"/>
          </w:tcPr>
          <w:p>
            <w:r>
              <w:t>Power</w:t>
            </w:r>
          </w:p>
        </w:tc>
        <w:tc>
          <w:tcPr>
            <w:tcW w:type="dxa" w:w="2160"/>
          </w:tcPr>
          <w:p>
            <w:r>
              <w:t>Common ground reference between all devices</w:t>
            </w:r>
          </w:p>
        </w:tc>
      </w:tr>
    </w:tbl>
    <w:p/>
    <w:p>
      <w:pPr>
        <w:pStyle w:val="Heading3"/>
      </w:pPr>
      <w:r>
        <w:t>I2C Electrical Connection</w:t>
      </w:r>
    </w:p>
    <w:p>
      <w:pPr>
        <w:ind w:left="283"/>
        <w:jc w:val="left"/>
      </w:pPr>
      <w:r>
        <w:rPr>
          <w:rFonts w:ascii="Courier New" w:hAnsi="Courier New"/>
          <w:sz w:val="17"/>
        </w:rPr>
        <w:br/>
        <w:t xml:space="preserve">        VCC (3.3V or 5V)</w:t>
        <w:br/>
        <w:t xml:space="preserve">         |           |</w:t>
        <w:br/>
        <w:t xml:space="preserve">        [Rp]        [Rp]        Rp = Pull-up resistors</w:t>
        <w:br/>
        <w:t xml:space="preserve">         |           |           (typically 2.2k-10k ohm)</w:t>
        <w:br/>
        <w:t xml:space="preserve">    +----+----+------+----+</w:t>
        <w:br/>
        <w:t xml:space="preserve">    |    |    |      |    |</w:t>
        <w:br/>
        <w:t xml:space="preserve">    |   SDA  SCL    SDA  SCL</w:t>
        <w:br/>
        <w:t xml:space="preserve">    |    |    |      |    |</w:t>
        <w:br/>
        <w:t xml:space="preserve">    | +--+----+-+ +--+----+-+</w:t>
        <w:br/>
        <w:t xml:space="preserve">    | |  Master | |  Slave  |</w:t>
        <w:br/>
        <w:t xml:space="preserve">    | |         | | (addr:  |</w:t>
        <w:br/>
        <w:t xml:space="preserve">    | | (can be | |  0x48)  |</w:t>
        <w:br/>
        <w:t xml:space="preserve">    | |  slave  | |         |</w:t>
        <w:br/>
        <w:t xml:space="preserve">    | |  too)   | +---------+</w:t>
        <w:br/>
        <w:t xml:space="preserve">    | +---------+</w:t>
        <w:br/>
        <w:t xml:space="preserve">    |              +--+----+-+</w:t>
        <w:br/>
        <w:t xml:space="preserve">    |              |  Slave  |</w:t>
        <w:br/>
        <w:t xml:space="preserve">    |             SDA  SCL   |</w:t>
        <w:br/>
        <w:t xml:space="preserve">    |              |    |    |</w:t>
        <w:br/>
        <w:t xml:space="preserve">    +--------------+----+----+</w:t>
        <w:br/>
        <w:t xml:space="preserve">                   | (addr:  |</w:t>
        <w:br/>
        <w:t xml:space="preserve">                   |  0x68)  |</w:t>
        <w:br/>
        <w:t xml:space="preserve">                   +---------+</w:t>
        <w:br/>
        <w:br/>
        <w:t xml:space="preserve">    Open-Drain Output:</w:t>
        <w:br/>
        <w:t xml:space="preserve">    ==================</w:t>
        <w:br/>
        <w:t xml:space="preserve">    Device can only pull line LOW (to GND)</w:t>
        <w:br/>
        <w:t xml:space="preserve">    or release it (HIGH via pull-up resistor)</w:t>
        <w:br/>
        <w:br/>
        <w:t xml:space="preserve">    LOW:  Transistor ON  -&gt; line pulled to GND</w:t>
        <w:br/>
        <w:t xml:space="preserve">    HIGH: Transistor OFF -&gt; pull-up pulls to VCC</w:t>
        <w:br/>
        <w:br/>
        <w:t xml:space="preserve">    This allows WIRED-AND: any device can pull LOW,</w:t>
        <w:br/>
        <w:t xml:space="preserve">    line is HIGH only when ALL devices release it.</w:t>
        <w:br/>
        <w:t xml:space="preserve">    This enables: clock stretching, arbitration, multi-master.</w:t>
        <w:br/>
        <w:br/>
        <w:t xml:space="preserve">    Pull-up Resistor Selection:</w:t>
        <w:br/>
        <w:t xml:space="preserve">    ===========================</w:t>
        <w:br/>
        <w:t xml:space="preserve">    Too HIGH (&gt;10k): slow rise time, limits bus speed</w:t>
        <w:br/>
        <w:t xml:space="preserve">    Too LOW  (&lt;1k):  excessive current, devices may not pull LOW</w:t>
        <w:br/>
        <w:t xml:space="preserve">    Rule of thumb:</w:t>
        <w:br/>
        <w:t xml:space="preserve">      Standard mode (100kHz): 4.7k - 10k ohm</w:t>
        <w:br/>
        <w:t xml:space="preserve">      Fast mode (400kHz):     2.2k - 4.7k ohm</w:t>
        <w:br/>
        <w:t xml:space="preserve">      Fast mode+ (1MHz):      1k - 2.2k ohm</w:t>
        <w:br/>
      </w:r>
    </w:p>
    <w:p>
      <w:pPr>
        <w:pStyle w:val="Heading2"/>
      </w:pPr>
      <w:r>
        <w:t>2.3 I2C Addressing</w:t>
      </w:r>
    </w:p>
    <w:p>
      <w:pPr>
        <w:pStyle w:val="Heading3"/>
      </w:pPr>
      <w:r>
        <w:t>7-bit Addressing</w:t>
      </w:r>
    </w:p>
    <w:p>
      <w:r>
        <w:t>Standard I2C uses 7-bit addressing, allowing up to 128 devices (112 usable, 16 reserved). The address is sent in the first byte after START, along with the R/W bit.</w:t>
      </w:r>
    </w:p>
    <w:p>
      <w:pPr>
        <w:ind w:left="283"/>
        <w:jc w:val="left"/>
      </w:pPr>
      <w:r>
        <w:rPr>
          <w:rFonts w:ascii="Courier New" w:hAnsi="Courier New"/>
          <w:sz w:val="17"/>
        </w:rPr>
        <w:br/>
        <w:t xml:space="preserve">    7-bit Address Byte Format:</w:t>
        <w:br/>
        <w:t xml:space="preserve">    +----+----+----+----+----+----+----+-----+</w:t>
        <w:br/>
        <w:t xml:space="preserve">    | A6 | A5 | A4 | A3 | A2 | A1 | A0 | R/W |</w:t>
        <w:br/>
        <w:t xml:space="preserve">    +----+----+----+----+----+----+----+-----+</w:t>
        <w:br/>
        <w:t xml:space="preserve">    |&lt;--------- 7-bit address --------&gt;|  0=Write</w:t>
        <w:br/>
        <w:t xml:space="preserve">                                          1=Read</w:t>
        <w:br/>
        <w:br/>
        <w:t xml:space="preserve">    Example: Device address 0x48 = 1001000 (binary)</w:t>
        <w:br/>
        <w:t xml:space="preserve">    Write: 0x48 &lt;&lt; 1 | 0 = 0x90 (1001_0000) sent on bus</w:t>
        <w:br/>
        <w:t xml:space="preserve">    Read:  0x48 &lt;&lt; 1 | 1 = 0x91 (1001_0001) sent on bus</w:t>
        <w:br/>
      </w:r>
    </w:p>
    <w:p>
      <w:pPr>
        <w:pStyle w:val="Heading3"/>
      </w:pPr>
      <w:r>
        <w:t>Reserved I2C Addresses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Address</w:t>
            </w:r>
          </w:p>
        </w:tc>
        <w:tc>
          <w:tcPr>
            <w:tcW w:type="dxa" w:w="2880"/>
          </w:tcPr>
          <w:p>
            <w:r>
              <w:rPr>
                <w:b/>
              </w:rPr>
              <w:t>Binary (7-bit)</w:t>
            </w:r>
          </w:p>
        </w:tc>
        <w:tc>
          <w:tcPr>
            <w:tcW w:type="dxa" w:w="2880"/>
          </w:tcPr>
          <w:p>
            <w:r>
              <w:rPr>
                <w:b/>
              </w:rPr>
              <w:t>Purpose</w:t>
            </w:r>
          </w:p>
        </w:tc>
      </w:tr>
      <w:tr>
        <w:tc>
          <w:tcPr>
            <w:tcW w:type="dxa" w:w="2880"/>
          </w:tcPr>
          <w:p>
            <w:r>
              <w:t>0x00</w:t>
            </w:r>
          </w:p>
        </w:tc>
        <w:tc>
          <w:tcPr>
            <w:tcW w:type="dxa" w:w="2880"/>
          </w:tcPr>
          <w:p>
            <w:r>
              <w:t>0000 000</w:t>
            </w:r>
          </w:p>
        </w:tc>
        <w:tc>
          <w:tcPr>
            <w:tcW w:type="dxa" w:w="2880"/>
          </w:tcPr>
          <w:p>
            <w:r>
              <w:t>General Call / START byte</w:t>
            </w:r>
          </w:p>
        </w:tc>
      </w:tr>
      <w:tr>
        <w:tc>
          <w:tcPr>
            <w:tcW w:type="dxa" w:w="2880"/>
          </w:tcPr>
          <w:p>
            <w:r>
              <w:t>0x01</w:t>
            </w:r>
          </w:p>
        </w:tc>
        <w:tc>
          <w:tcPr>
            <w:tcW w:type="dxa" w:w="2880"/>
          </w:tcPr>
          <w:p>
            <w:r>
              <w:t>0000 001</w:t>
            </w:r>
          </w:p>
        </w:tc>
        <w:tc>
          <w:tcPr>
            <w:tcW w:type="dxa" w:w="2880"/>
          </w:tcPr>
          <w:p>
            <w:r>
              <w:t>CBUS address</w:t>
            </w:r>
          </w:p>
        </w:tc>
      </w:tr>
      <w:tr>
        <w:tc>
          <w:tcPr>
            <w:tcW w:type="dxa" w:w="2880"/>
          </w:tcPr>
          <w:p>
            <w:r>
              <w:t>0x02</w:t>
            </w:r>
          </w:p>
        </w:tc>
        <w:tc>
          <w:tcPr>
            <w:tcW w:type="dxa" w:w="2880"/>
          </w:tcPr>
          <w:p>
            <w:r>
              <w:t>0000 010</w:t>
            </w:r>
          </w:p>
        </w:tc>
        <w:tc>
          <w:tcPr>
            <w:tcW w:type="dxa" w:w="2880"/>
          </w:tcPr>
          <w:p>
            <w:r>
              <w:t>Reserved for different bus formats</w:t>
            </w:r>
          </w:p>
        </w:tc>
      </w:tr>
      <w:tr>
        <w:tc>
          <w:tcPr>
            <w:tcW w:type="dxa" w:w="2880"/>
          </w:tcPr>
          <w:p>
            <w:r>
              <w:t>0x03</w:t>
            </w:r>
          </w:p>
        </w:tc>
        <w:tc>
          <w:tcPr>
            <w:tcW w:type="dxa" w:w="2880"/>
          </w:tcPr>
          <w:p>
            <w:r>
              <w:t>0000 011</w:t>
            </w:r>
          </w:p>
        </w:tc>
        <w:tc>
          <w:tcPr>
            <w:tcW w:type="dxa" w:w="2880"/>
          </w:tcPr>
          <w:p>
            <w:r>
              <w:t>Reserved for future use</w:t>
            </w:r>
          </w:p>
        </w:tc>
      </w:tr>
      <w:tr>
        <w:tc>
          <w:tcPr>
            <w:tcW w:type="dxa" w:w="2880"/>
          </w:tcPr>
          <w:p>
            <w:r>
              <w:t>0x04-0x07</w:t>
            </w:r>
          </w:p>
        </w:tc>
        <w:tc>
          <w:tcPr>
            <w:tcW w:type="dxa" w:w="2880"/>
          </w:tcPr>
          <w:p>
            <w:r>
              <w:t>0000 1XX</w:t>
            </w:r>
          </w:p>
        </w:tc>
        <w:tc>
          <w:tcPr>
            <w:tcW w:type="dxa" w:w="2880"/>
          </w:tcPr>
          <w:p>
            <w:r>
              <w:t>High-speed mode master code</w:t>
            </w:r>
          </w:p>
        </w:tc>
      </w:tr>
      <w:tr>
        <w:tc>
          <w:tcPr>
            <w:tcW w:type="dxa" w:w="2880"/>
          </w:tcPr>
          <w:p>
            <w:r>
              <w:t>0x78-0x7B</w:t>
            </w:r>
          </w:p>
        </w:tc>
        <w:tc>
          <w:tcPr>
            <w:tcW w:type="dxa" w:w="2880"/>
          </w:tcPr>
          <w:p>
            <w:r>
              <w:t>1111 0XX</w:t>
            </w:r>
          </w:p>
        </w:tc>
        <w:tc>
          <w:tcPr>
            <w:tcW w:type="dxa" w:w="2880"/>
          </w:tcPr>
          <w:p>
            <w:r>
              <w:t>10-bit addressing prefix</w:t>
            </w:r>
          </w:p>
        </w:tc>
      </w:tr>
      <w:tr>
        <w:tc>
          <w:tcPr>
            <w:tcW w:type="dxa" w:w="2880"/>
          </w:tcPr>
          <w:p>
            <w:r>
              <w:t>0x7C-0x7F</w:t>
            </w:r>
          </w:p>
        </w:tc>
        <w:tc>
          <w:tcPr>
            <w:tcW w:type="dxa" w:w="2880"/>
          </w:tcPr>
          <w:p>
            <w:r>
              <w:t>1111 1XX</w:t>
            </w:r>
          </w:p>
        </w:tc>
        <w:tc>
          <w:tcPr>
            <w:tcW w:type="dxa" w:w="2880"/>
          </w:tcPr>
          <w:p>
            <w:r>
              <w:t>Reserved for future use</w:t>
            </w:r>
          </w:p>
        </w:tc>
      </w:tr>
    </w:tbl>
    <w:p/>
    <w:p>
      <w:pPr>
        <w:pStyle w:val="Heading3"/>
      </w:pPr>
      <w:r>
        <w:t>10-bit Addressing</w:t>
      </w:r>
    </w:p>
    <w:p>
      <w:pPr>
        <w:ind w:left="283"/>
        <w:jc w:val="left"/>
      </w:pPr>
      <w:r>
        <w:rPr>
          <w:rFonts w:ascii="Courier New" w:hAnsi="Courier New"/>
          <w:sz w:val="17"/>
        </w:rPr>
        <w:br/>
        <w:t xml:space="preserve">    10-bit Address (two address bytes):</w:t>
        <w:br/>
        <w:br/>
        <w:t xml:space="preserve">    First byte:             Second byte:</w:t>
        <w:br/>
        <w:t xml:space="preserve">    +--+--+--+--+--+--+--+-----+  +----+----+----+----+----+----+----+----+</w:t>
        <w:br/>
        <w:t xml:space="preserve">    | 1| 1| 1| 1| 0|A9|A8| R/W |  | A7 | A6 | A5 | A4 | A3 | A2 | A1 | A0 |</w:t>
        <w:br/>
        <w:t xml:space="preserve">    +--+--+--+--+--+--+--+-----+  +----+----+----+----+----+----+----+----+</w:t>
        <w:br/>
        <w:t xml:space="preserve">    |&lt;-- 11110 prefix -&gt;|           |&lt;---------- lower 8 bits -----------&gt;|</w:t>
        <w:br/>
        <w:br/>
        <w:t xml:space="preserve">    This extends addressable devices to 1024.</w:t>
        <w:br/>
        <w:t xml:space="preserve">    7-bit and 10-bit devices can coexist on the same bus.</w:t>
        <w:br/>
      </w:r>
    </w:p>
    <w:p>
      <w:pPr>
        <w:pStyle w:val="Heading2"/>
      </w:pPr>
      <w:r>
        <w:t>2.4 I2C Protocol &amp; Frame Format</w:t>
      </w:r>
    </w:p>
    <w:p>
      <w:pPr>
        <w:pStyle w:val="Heading3"/>
      </w:pPr>
      <w:r>
        <w:t>I2C Conditions</w:t>
      </w:r>
    </w:p>
    <w:p>
      <w:pPr>
        <w:ind w:left="283"/>
        <w:jc w:val="left"/>
      </w:pPr>
      <w:r>
        <w:rPr>
          <w:rFonts w:ascii="Courier New" w:hAnsi="Courier New"/>
          <w:sz w:val="17"/>
        </w:rPr>
        <w:br/>
        <w:t xml:space="preserve">    START Condition:        STOP Condition:        REPEATED START:</w:t>
        <w:br/>
        <w:t xml:space="preserve">    SDA falls while         SDA rises while        START without prior</w:t>
        <w:br/>
        <w:t xml:space="preserve">    SCL is HIGH             SCL is HIGH            STOP condition</w:t>
        <w:br/>
        <w:br/>
        <w:t xml:space="preserve">    SCL ___/------\___      SCL ___/------\___     SCL ___/-----\___/---</w:t>
        <w:br/>
        <w:t xml:space="preserve">    SDA ---\______/___      SDA ___/------\---     SDA ---\______/--\___</w:t>
        <w:br/>
        <w:t xml:space="preserve">           ^                       ^                      ^         ^</w:t>
        <w:br/>
        <w:t xml:space="preserve">         START                   STOP                   START    Re-START</w:t>
        <w:br/>
        <w:br/>
        <w:t xml:space="preserve">    ACK/NACK:</w:t>
        <w:br/>
        <w:t xml:space="preserve">    =========</w:t>
        <w:br/>
        <w:t xml:space="preserve">    After each 8 data bits, receiver pulls SDA:</w:t>
        <w:br/>
        <w:t xml:space="preserve">    - ACK:  SDA = LOW  (receiver pulls LOW = acknowledged)</w:t>
        <w:br/>
        <w:t xml:space="preserve">    - NACK: SDA = HIGH (receiver does NOT pull = not acknowledged)</w:t>
        <w:br/>
        <w:br/>
        <w:t xml:space="preserve">    SCL ___/---\___</w:t>
        <w:br/>
        <w:t xml:space="preserve">    SDA ===X=======  (X = LOW for ACK, HIGH for NACK)</w:t>
        <w:br/>
        <w:t xml:space="preserve">           ^</w:t>
        <w:br/>
        <w:t xml:space="preserve">         9th clock</w:t>
        <w:br/>
      </w:r>
    </w:p>
    <w:p>
      <w:pPr>
        <w:pStyle w:val="Heading3"/>
      </w:pPr>
      <w:r>
        <w:t>Complete I2C Write Transaction</w:t>
      </w:r>
    </w:p>
    <w:p>
      <w:pPr>
        <w:ind w:left="283"/>
        <w:jc w:val="left"/>
      </w:pPr>
      <w:r>
        <w:rPr>
          <w:rFonts w:ascii="Courier New" w:hAnsi="Courier New"/>
          <w:sz w:val="17"/>
        </w:rPr>
        <w:br/>
        <w:t xml:space="preserve">    Master writes 2 bytes to slave at address 0x48:</w:t>
        <w:br/>
        <w:br/>
        <w:t xml:space="preserve">    |START| Address + W |ACK| Data Byte 1 |ACK| Data Byte 2 |ACK|STOP|</w:t>
        <w:br/>
        <w:t xml:space="preserve">    |  S  | 1001000  0  | A | DDDDDDDD    | A | DDDDDDDD    | A |  P |</w:t>
        <w:br/>
        <w:br/>
        <w:t xml:space="preserve">    Bit-level detail:</w:t>
        <w:br/>
        <w:t xml:space="preserve">    SDA: |S|A6|A5|A4|A3|A2|A1|A0|W|  |D7|D6|D5|D4|D3|D2|D1|D0|  |D7|D6|D5|D4|D3|D2|D1|D0|  |P|</w:t>
        <w:br/>
        <w:t xml:space="preserve">    SCL:   | 1| 2| 3| 4| 5| 6| 7|8|9 | 1| 2| 3| 4| 5| 6| 7|8|9 | 1| 2| 3| 4| 5| 6| 7|8|9 |</w:t>
        <w:br/>
        <w:t xml:space="preserve">         START                  |ACK|                       |ACK|                       |ACK|STOP</w:t>
        <w:br/>
        <w:t xml:space="preserve">                                (slave)                    (slave)                     (slave)</w:t>
        <w:br/>
        <w:br/>
        <w:t xml:space="preserve">    S = START, P = STOP, A = ACK (from slave), W = Write (0)</w:t>
        <w:br/>
      </w:r>
    </w:p>
    <w:p>
      <w:pPr>
        <w:pStyle w:val="Heading3"/>
      </w:pPr>
      <w:r>
        <w:t>Complete I2C Read Transaction</w:t>
      </w:r>
    </w:p>
    <w:p>
      <w:pPr>
        <w:ind w:left="283"/>
        <w:jc w:val="left"/>
      </w:pPr>
      <w:r>
        <w:rPr>
          <w:rFonts w:ascii="Courier New" w:hAnsi="Courier New"/>
          <w:sz w:val="17"/>
        </w:rPr>
        <w:br/>
        <w:t xml:space="preserve">    Master reads 2 bytes from slave at address 0x48:</w:t>
        <w:br/>
        <w:br/>
        <w:t xml:space="preserve">    |START| Address + R |ACK| Data Byte 1 |ACK| Data Byte 2 |NACK|STOP|</w:t>
        <w:br/>
        <w:t xml:space="preserve">    |  S  | 1001000  1  | A | DDDDDDDD    | A | DDDDDDDD    | NA |  P |</w:t>
        <w:br/>
        <w:br/>
        <w:t xml:space="preserve">    Note: Master sends ACK after each byte EXCEPT the last one.</w:t>
        <w:br/>
        <w:t xml:space="preserve">    Master sends NACK before STOP to tell slave to release SDA.</w:t>
        <w:br/>
        <w:br/>
        <w:t xml:space="preserve">    Common pattern - register read (write address, then read data):</w:t>
        <w:br/>
        <w:t xml:space="preserve">    |START| Addr+W |ACK| Reg Addr |ACK|RE-START| Addr+R |ACK| Data |NACK|STOP|</w:t>
        <w:br/>
        <w:t xml:space="preserve">    |  S  |1001000 0| A | RRRRRRRR | A |   Sr   |1001000 1| A |DDDDD| NA |  P |</w:t>
        <w:br/>
        <w:br/>
        <w:t xml:space="preserve">    This is called a "Combined Format" or "Repeated Start" transaction.</w:t>
        <w:br/>
        <w:t xml:space="preserve">    The repeated start avoids releasing the bus between write and read phases.</w:t>
        <w:br/>
      </w:r>
    </w:p>
    <w:p>
      <w:pPr>
        <w:pStyle w:val="Heading2"/>
      </w:pPr>
      <w:r>
        <w:t>2.5 I2C Timing Diagram - Detailed</w:t>
      </w:r>
    </w:p>
    <w:p>
      <w:pPr>
        <w:ind w:left="283"/>
        <w:jc w:val="left"/>
      </w:pPr>
      <w:r>
        <w:rPr>
          <w:rFonts w:ascii="Courier New" w:hAnsi="Courier New"/>
          <w:sz w:val="17"/>
        </w:rPr>
        <w:br/>
        <w:t xml:space="preserve">    Complete I2C Write Byte: Address=0x48 (1001000), Write, Data=0xA5 (10100101)</w:t>
        <w:br/>
        <w:t xml:space="preserve">    ==============================================================================</w:t>
        <w:br/>
        <w:br/>
        <w:t xml:space="preserve">         START                                      ACK                   ACK   STOP</w:t>
        <w:br/>
        <w:t xml:space="preserve">          |                                          |                     |      |</w:t>
        <w:br/>
        <w:t xml:space="preserve">    SDA __| |_1__0__0__1__0__0__0__|_0__|  |_1__0__1__0__0__1__0__|_1__|  |  |__|__</w:t>
        <w:br/>
        <w:t xml:space="preserve">          |   |   |   |   |   |   |   |  |  |   |   |   |   |   |   |  |  |</w:t>
        <w:br/>
        <w:t xml:space="preserve">    SCL __|  _|_ _|_ _|_ _|_ _|_ _|_ _|_ _|_ _|_ _|_ _|_ _|_ _|_ _|_ _|_ _|_ _|___</w:t>
        <w:br/>
        <w:t xml:space="preserve">          | | | | | | | | | | | | | | | | | | | | | | | | | | | | | | | | | | | |</w:t>
        <w:br/>
        <w:t xml:space="preserve">          |  1   2   3   4   5   6   7   8   9   1   2   3   4   5   6   7   8   9</w:t>
        <w:br/>
        <w:t xml:space="preserve">          |  A6  A5  A4  A3  A2  A1  A0  R/W ACK D7  D6  D5  D4  D3  D2  D1  D0 ACK</w:t>
        <w:br/>
        <w:br/>
        <w:t xml:space="preserve">    Timing Parameters (I2C Standard Mode @ 100 kHz):</w:t>
        <w:br/>
        <w:t xml:space="preserve">    =================================================</w:t>
        <w:br/>
        <w:t xml:space="preserve">    Parameter          Symbol    Min      Max      Unit</w:t>
        <w:br/>
        <w:t xml:space="preserve">    Clock frequency    fSCL      0        100      kHz</w:t>
        <w:br/>
        <w:t xml:space="preserve">    Clock LOW period   tLOW      4.7      -        us</w:t>
        <w:br/>
        <w:t xml:space="preserve">    Clock HIGH period  tHIGH     4.0      -        us</w:t>
        <w:br/>
        <w:t xml:space="preserve">    START hold time    tHD;STA   4.0      -        us</w:t>
        <w:br/>
        <w:t xml:space="preserve">    START setup time   tSU;STA   4.7      -        us</w:t>
        <w:br/>
        <w:t xml:space="preserve">    STOP setup time    tSU;STO   4.0      -        us</w:t>
        <w:br/>
        <w:t xml:space="preserve">    Data hold time     tHD;DAT   0        3.45     us</w:t>
        <w:br/>
        <w:t xml:space="preserve">    Data setup time    tSU;DAT   250      -        ns</w:t>
        <w:br/>
        <w:t xml:space="preserve">    Rise time          tR        -        1000     ns</w:t>
        <w:br/>
        <w:t xml:space="preserve">    Fall time          tF        -        300      ns</w:t>
        <w:br/>
        <w:t xml:space="preserve">    Bus free time      tBUF      4.7      -        us</w:t>
        <w:br/>
      </w:r>
    </w:p>
    <w:p>
      <w:pPr>
        <w:pStyle w:val="Heading2"/>
      </w:pPr>
      <w:r>
        <w:t>2.6 Clock Stretching &amp; Arbitration</w:t>
      </w:r>
    </w:p>
    <w:p>
      <w:pPr>
        <w:pStyle w:val="Heading3"/>
      </w:pPr>
      <w:r>
        <w:t>Clock Stretching</w:t>
      </w:r>
    </w:p>
    <w:p>
      <w:r>
        <w:t>Clock stretching allows a slow slave to pause communication by holding SCL LOW. The master must check SCL after releasing it and wait until SCL goes HIGH before proceeding. This is the slave's flow control mechanism.</w:t>
      </w:r>
    </w:p>
    <w:p>
      <w:pPr>
        <w:ind w:left="283"/>
        <w:jc w:val="left"/>
      </w:pPr>
      <w:r>
        <w:rPr>
          <w:rFonts w:ascii="Courier New" w:hAnsi="Courier New"/>
          <w:sz w:val="17"/>
        </w:rPr>
        <w:br/>
        <w:t xml:space="preserve">    Normal:                         With Clock Stretching:</w:t>
        <w:br/>
        <w:t xml:space="preserve">    SCL (master releases)           SCL</w:t>
        <w:br/>
        <w:t xml:space="preserve">    ___/----\____                   ___/    /----\____</w:t>
        <w:br/>
        <w:t xml:space="preserve">                                        |  ^</w:t>
        <w:br/>
        <w:t xml:space="preserve">                                        |  | Slave releases SCL</w:t>
        <w:br/>
        <w:t xml:space="preserve">                                        +--+</w:t>
        <w:br/>
        <w:t xml:space="preserve">                                        Slave holds SCL LOW</w:t>
        <w:br/>
        <w:t xml:space="preserve">                                        (slave is busy processing)</w:t>
        <w:br/>
        <w:br/>
        <w:t xml:space="preserve">    Master must:</w:t>
        <w:br/>
        <w:t xml:space="preserve">    1. Release SCL (stop driving LOW)</w:t>
        <w:br/>
        <w:t xml:space="preserve">    2. Wait for SCL to actually go HIGH (check with GPIO read)</w:t>
        <w:br/>
        <w:t xml:space="preserve">    3. Only then start timing the HIGH period</w:t>
        <w:br/>
      </w:r>
    </w:p>
    <w:p>
      <w:pPr>
        <w:pStyle w:val="Heading3"/>
      </w:pPr>
      <w:r>
        <w:t>Multi-Master Arbitration</w:t>
      </w:r>
    </w:p>
    <w:p>
      <w:r>
        <w:t>When two masters start transmitting simultaneously, arbitration determines the winner without data corruption. Each master monitors SDA while sending. If a master sends HIGH but reads LOW, another master is sending LOW and wins (wired-AND). The losing master backs off immediately.</w:t>
      </w:r>
    </w:p>
    <w:p>
      <w:pPr>
        <w:ind w:left="283"/>
        <w:jc w:val="left"/>
      </w:pPr>
      <w:r>
        <w:rPr>
          <w:rFonts w:ascii="Courier New" w:hAnsi="Courier New"/>
          <w:sz w:val="17"/>
        </w:rPr>
        <w:br/>
        <w:t xml:space="preserve">    Arbitration Example:</w:t>
        <w:br/>
        <w:t xml:space="preserve">    Master A sends: 1 0 0 1 1 ...</w:t>
        <w:br/>
        <w:t xml:space="preserve">    Master B sends: 1 0 0 1 0 ...</w:t>
        <w:br/>
        <w:br/>
        <w:t xml:space="preserve">    SDA (bus):      1 0 0 1 0 ...    (wired-AND of both)</w:t>
        <w:br/>
        <w:t xml:space="preserve">                              ^</w:t>
        <w:br/>
        <w:t xml:space="preserve">                              Master A sent 1 but reads 0</w:t>
        <w:br/>
        <w:t xml:space="preserve">                              -&gt; Master A LOSES, backs off</w:t>
        <w:br/>
        <w:t xml:space="preserve">                              -&gt; Master B WINS, continues</w:t>
        <w:br/>
        <w:br/>
        <w:t xml:space="preserve">    Properties:</w:t>
        <w:br/>
        <w:t xml:space="preserve">    - No data is lost - winner's data is intact on bus</w:t>
        <w:br/>
        <w:t xml:space="preserve">    - Loser retries after bus becomes free</w:t>
        <w:br/>
        <w:t xml:space="preserve">    - Lower address values win (more 0s = dominant)</w:t>
        <w:br/>
      </w:r>
    </w:p>
    <w:p>
      <w:pPr>
        <w:pStyle w:val="Heading2"/>
      </w:pPr>
      <w:r>
        <w:t>2.7 I2C Speed Modes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w:t>
            </w:r>
          </w:p>
        </w:tc>
        <w:tc>
          <w:tcPr>
            <w:tcW w:type="dxa" w:w="1728"/>
          </w:tcPr>
          <w:p>
            <w:r>
              <w:rPr>
                <w:b/>
              </w:rPr>
              <w:t>Max Speed</w:t>
            </w:r>
          </w:p>
        </w:tc>
        <w:tc>
          <w:tcPr>
            <w:tcW w:type="dxa" w:w="1728"/>
          </w:tcPr>
          <w:p>
            <w:r>
              <w:rPr>
                <w:b/>
              </w:rPr>
              <w:t>Max Capacitance</w:t>
            </w:r>
          </w:p>
        </w:tc>
        <w:tc>
          <w:tcPr>
            <w:tcW w:type="dxa" w:w="1728"/>
          </w:tcPr>
          <w:p>
            <w:r>
              <w:rPr>
                <w:b/>
              </w:rPr>
              <w:t>Pull-up Range</w:t>
            </w:r>
          </w:p>
        </w:tc>
        <w:tc>
          <w:tcPr>
            <w:tcW w:type="dxa" w:w="1728"/>
          </w:tcPr>
          <w:p>
            <w:r>
              <w:rPr>
                <w:b/>
              </w:rPr>
              <w:t>Notes</w:t>
            </w:r>
          </w:p>
        </w:tc>
      </w:tr>
      <w:tr>
        <w:tc>
          <w:tcPr>
            <w:tcW w:type="dxa" w:w="1728"/>
          </w:tcPr>
          <w:p>
            <w:r>
              <w:t>Standard Mode (SM)</w:t>
            </w:r>
          </w:p>
        </w:tc>
        <w:tc>
          <w:tcPr>
            <w:tcW w:type="dxa" w:w="1728"/>
          </w:tcPr>
          <w:p>
            <w:r>
              <w:t>100 kbps</w:t>
            </w:r>
          </w:p>
        </w:tc>
        <w:tc>
          <w:tcPr>
            <w:tcW w:type="dxa" w:w="1728"/>
          </w:tcPr>
          <w:p>
            <w:r>
              <w:t>400 pF</w:t>
            </w:r>
          </w:p>
        </w:tc>
        <w:tc>
          <w:tcPr>
            <w:tcW w:type="dxa" w:w="1728"/>
          </w:tcPr>
          <w:p>
            <w:r>
              <w:t>4.7k-10k</w:t>
            </w:r>
          </w:p>
        </w:tc>
        <w:tc>
          <w:tcPr>
            <w:tcW w:type="dxa" w:w="1728"/>
          </w:tcPr>
          <w:p>
            <w:r>
              <w:t>Original specification</w:t>
            </w:r>
          </w:p>
        </w:tc>
      </w:tr>
      <w:tr>
        <w:tc>
          <w:tcPr>
            <w:tcW w:type="dxa" w:w="1728"/>
          </w:tcPr>
          <w:p>
            <w:r>
              <w:t>Fast Mode (FM)</w:t>
            </w:r>
          </w:p>
        </w:tc>
        <w:tc>
          <w:tcPr>
            <w:tcW w:type="dxa" w:w="1728"/>
          </w:tcPr>
          <w:p>
            <w:r>
              <w:t>400 kbps</w:t>
            </w:r>
          </w:p>
        </w:tc>
        <w:tc>
          <w:tcPr>
            <w:tcW w:type="dxa" w:w="1728"/>
          </w:tcPr>
          <w:p>
            <w:r>
              <w:t>400 pF</w:t>
            </w:r>
          </w:p>
        </w:tc>
        <w:tc>
          <w:tcPr>
            <w:tcW w:type="dxa" w:w="1728"/>
          </w:tcPr>
          <w:p>
            <w:r>
              <w:t>2.2k-4.7k</w:t>
            </w:r>
          </w:p>
        </w:tc>
        <w:tc>
          <w:tcPr>
            <w:tcW w:type="dxa" w:w="1728"/>
          </w:tcPr>
          <w:p>
            <w:r>
              <w:t>Most common today</w:t>
            </w:r>
          </w:p>
        </w:tc>
      </w:tr>
      <w:tr>
        <w:tc>
          <w:tcPr>
            <w:tcW w:type="dxa" w:w="1728"/>
          </w:tcPr>
          <w:p>
            <w:r>
              <w:t>Fast Mode Plus (FM+)</w:t>
            </w:r>
          </w:p>
        </w:tc>
        <w:tc>
          <w:tcPr>
            <w:tcW w:type="dxa" w:w="1728"/>
          </w:tcPr>
          <w:p>
            <w:r>
              <w:t>1 Mbps</w:t>
            </w:r>
          </w:p>
        </w:tc>
        <w:tc>
          <w:tcPr>
            <w:tcW w:type="dxa" w:w="1728"/>
          </w:tcPr>
          <w:p>
            <w:r>
              <w:t>550 pF</w:t>
            </w:r>
          </w:p>
        </w:tc>
        <w:tc>
          <w:tcPr>
            <w:tcW w:type="dxa" w:w="1728"/>
          </w:tcPr>
          <w:p>
            <w:r>
              <w:t>1k-2.2k</w:t>
            </w:r>
          </w:p>
        </w:tc>
        <w:tc>
          <w:tcPr>
            <w:tcW w:type="dxa" w:w="1728"/>
          </w:tcPr>
          <w:p>
            <w:r>
              <w:t>Higher drive strength outputs</w:t>
            </w:r>
          </w:p>
        </w:tc>
      </w:tr>
      <w:tr>
        <w:tc>
          <w:tcPr>
            <w:tcW w:type="dxa" w:w="1728"/>
          </w:tcPr>
          <w:p>
            <w:r>
              <w:t>High Speed (HS)</w:t>
            </w:r>
          </w:p>
        </w:tc>
        <w:tc>
          <w:tcPr>
            <w:tcW w:type="dxa" w:w="1728"/>
          </w:tcPr>
          <w:p>
            <w:r>
              <w:t>3.4 Mbps</w:t>
            </w:r>
          </w:p>
        </w:tc>
        <w:tc>
          <w:tcPr>
            <w:tcW w:type="dxa" w:w="1728"/>
          </w:tcPr>
          <w:p>
            <w:r>
              <w:t>400 pF</w:t>
            </w:r>
          </w:p>
        </w:tc>
        <w:tc>
          <w:tcPr>
            <w:tcW w:type="dxa" w:w="1728"/>
          </w:tcPr>
          <w:p>
            <w:r>
              <w:t>Current source</w:t>
            </w:r>
          </w:p>
        </w:tc>
        <w:tc>
          <w:tcPr>
            <w:tcW w:type="dxa" w:w="1728"/>
          </w:tcPr>
          <w:p>
            <w:r>
              <w:t>Special master code prefix needed</w:t>
            </w:r>
          </w:p>
        </w:tc>
      </w:tr>
      <w:tr>
        <w:tc>
          <w:tcPr>
            <w:tcW w:type="dxa" w:w="1728"/>
          </w:tcPr>
          <w:p>
            <w:r>
              <w:t>Ultra-Fast (UFM)</w:t>
            </w:r>
          </w:p>
        </w:tc>
        <w:tc>
          <w:tcPr>
            <w:tcW w:type="dxa" w:w="1728"/>
          </w:tcPr>
          <w:p>
            <w:r>
              <w:t>5 Mbps</w:t>
            </w:r>
          </w:p>
        </w:tc>
        <w:tc>
          <w:tcPr>
            <w:tcW w:type="dxa" w:w="1728"/>
          </w:tcPr>
          <w:p>
            <w:r>
              <w:t>-</w:t>
            </w:r>
          </w:p>
        </w:tc>
        <w:tc>
          <w:tcPr>
            <w:tcW w:type="dxa" w:w="1728"/>
          </w:tcPr>
          <w:p>
            <w:r>
              <w:t>-</w:t>
            </w:r>
          </w:p>
        </w:tc>
        <w:tc>
          <w:tcPr>
            <w:tcW w:type="dxa" w:w="1728"/>
          </w:tcPr>
          <w:p>
            <w:r>
              <w:t>Push-pull (not open-drain), unidirectional</w:t>
            </w:r>
          </w:p>
        </w:tc>
      </w:tr>
    </w:tbl>
    <w:p/>
    <w:p>
      <w:pPr>
        <w:pStyle w:val="Heading2"/>
      </w:pPr>
      <w:r>
        <w:t>2.8 I2C in Linux Kernel</w:t>
      </w:r>
    </w:p>
    <w:p>
      <w:pPr>
        <w:pStyle w:val="Heading3"/>
      </w:pPr>
      <w:r>
        <w:t>Linux I2C Architecture</w:t>
      </w:r>
    </w:p>
    <w:p>
      <w:pPr>
        <w:ind w:left="283"/>
        <w:jc w:val="left"/>
      </w:pPr>
      <w:r>
        <w:rPr>
          <w:rFonts w:ascii="Courier New" w:hAnsi="Courier New"/>
          <w:sz w:val="17"/>
        </w:rPr>
        <w:br/>
        <w:t xml:space="preserve">    +--------------------------------------------------+</w:t>
        <w:br/>
        <w:t xml:space="preserve">    |              User Space Application               |</w:t>
        <w:br/>
        <w:t xml:space="preserve">    |         (e.g., /dev/i2c-X via ioctl)             |</w:t>
        <w:br/>
        <w:t xml:space="preserve">    |              i2c-tools: i2cdetect, i2cget        |</w:t>
        <w:br/>
        <w:t xml:space="preserve">    +--------------------------------------------------+</w:t>
        <w:br/>
        <w:t xml:space="preserve">                        | ioctl / sysfs</w:t>
        <w:br/>
        <w:t xml:space="preserve">    +--------------------------------------------------+</w:t>
        <w:br/>
        <w:t xml:space="preserve">    |              I2C Client Driver                     |</w:t>
        <w:br/>
        <w:t xml:space="preserve">    |   (e.g., lm75, bmp280, at24, mpu6050)           |</w:t>
        <w:br/>
        <w:t xml:space="preserve">    |   - Implements device-specific logic              |</w:t>
        <w:br/>
        <w:t xml:space="preserve">    |   - Uses i2c_smbus_*() or i2c_transfer() API     |</w:t>
        <w:br/>
        <w:t xml:space="preserve">    +--------------------------------------------------+</w:t>
        <w:br/>
        <w:t xml:space="preserve">                        | struct i2c_msg</w:t>
        <w:br/>
        <w:t xml:space="preserve">    +--------------------------------------------------+</w:t>
        <w:br/>
        <w:t xml:space="preserve">    |                  I2C Core                          |</w:t>
        <w:br/>
        <w:t xml:space="preserve">    |          (drivers/i2c/i2c-core*.c)               |</w:t>
        <w:br/>
        <w:t xml:space="preserve">    |   - Bus management, device matching               |</w:t>
        <w:br/>
        <w:t xml:space="preserve">    |   - SMBus emulation over I2C                      |</w:t>
        <w:br/>
        <w:t xml:space="preserve">    |   - Device instantiation (DT, ACPI, board info)  |</w:t>
        <w:br/>
        <w:t xml:space="preserve">    +--------------------------------------------------+</w:t>
        <w:br/>
        <w:t xml:space="preserve">                        | .master_xfer() / .smbus_xfer()</w:t>
        <w:br/>
        <w:t xml:space="preserve">    +--------------------------------------------------+</w:t>
        <w:br/>
        <w:t xml:space="preserve">    |             I2C Adapter Driver                     |</w:t>
        <w:br/>
        <w:t xml:space="preserve">    |  (e.g., i2c-bcm2835, i2c-omap, i2c-imx)        |</w:t>
        <w:br/>
        <w:t xml:space="preserve">    |   - Programs SoC I2C hardware registers           |</w:t>
        <w:br/>
        <w:t xml:space="preserve">    |   - Handles interrupts, DMA                       |</w:t>
        <w:br/>
        <w:t xml:space="preserve">    +--------------------------------------------------+</w:t>
        <w:br/>
        <w:t xml:space="preserve">                        | Hardware</w:t>
        <w:br/>
        <w:t xml:space="preserve">    +--------------------------------------------------+</w:t>
        <w:br/>
        <w:t xml:space="preserve">    |           I2C Hardware Controller                  |</w:t>
        <w:br/>
        <w:t xml:space="preserve">    |        (SoC peripheral: SCL/SDA pins)            |</w:t>
        <w:br/>
        <w:t xml:space="preserve">    +--------------------------------------------------+</w:t>
        <w:br/>
      </w:r>
    </w:p>
    <w:p>
      <w:pPr>
        <w:pStyle w:val="Heading3"/>
      </w:pPr>
      <w:r>
        <w:t>Key Linux I2C Data Structures</w:t>
      </w:r>
    </w:p>
    <w:p>
      <w:pPr>
        <w:spacing w:before="120" w:after="120"/>
        <w:ind w:left="567"/>
      </w:pPr>
      <w:r>
        <w:rPr>
          <w:rFonts w:ascii="Courier New" w:hAnsi="Courier New"/>
          <w:color w:val="000000"/>
          <w:sz w:val="18"/>
        </w:rPr>
        <w:t>/* I2C client - represents a slave device */</w:t>
        <w:br/>
        <w:t>struct i2c_client {</w:t>
        <w:br/>
        <w:t xml:space="preserve">    unsigned short addr;        /* 7-bit slave address */</w:t>
        <w:br/>
        <w:t xml:space="preserve">    char name[I2C_NAME_SIZE];</w:t>
        <w:br/>
        <w:t xml:space="preserve">    struct i2c_adapter *adapter;/* the I2C bus it sits on */</w:t>
        <w:br/>
        <w:t xml:space="preserve">    struct device dev;</w:t>
        <w:br/>
        <w:t xml:space="preserve">    int init_irq;              /* IRQ from platform data */</w:t>
        <w:br/>
        <w:t xml:space="preserve">    int irq;                   /* IRQ set by driver */</w:t>
        <w:br/>
        <w:t xml:space="preserve">    /* ... */</w:t>
        <w:br/>
        <w:t>};</w:t>
        <w:br/>
        <w:br/>
        <w:t>/* I2C adapter - represents the I2C bus/controller */</w:t>
        <w:br/>
        <w:t>struct i2c_adapter {</w:t>
        <w:br/>
        <w:t xml:space="preserve">    struct module *owner;</w:t>
        <w:br/>
        <w:t xml:space="preserve">    const struct i2c_algorithm *algo;  /* communication algorithm */</w:t>
        <w:br/>
        <w:t xml:space="preserve">    void *algo_data;</w:t>
        <w:br/>
        <w:t xml:space="preserve">    int nr;                            /* bus number (/dev/i2c-N) */</w:t>
        <w:br/>
        <w:t xml:space="preserve">    char name[48];</w:t>
        <w:br/>
        <w:t xml:space="preserve">    /* ... */</w:t>
        <w:br/>
        <w:t>};</w:t>
        <w:br/>
        <w:br/>
        <w:t>/* I2C algorithm - how to communicate */</w:t>
        <w:br/>
        <w:t>struct i2c_algorithm {</w:t>
        <w:br/>
        <w:t xml:space="preserve">    int (*master_xfer)(struct i2c_adapter *, struct i2c_msg *, int num);</w:t>
        <w:br/>
        <w:t xml:space="preserve">    int (*smbus_xfer)(struct i2c_adapter *, u16 addr, ...);</w:t>
        <w:br/>
        <w:t xml:space="preserve">    u32 (*functionality)(struct i2c_adapter *);</w:t>
        <w:br/>
        <w:t>};</w:t>
        <w:br/>
        <w:br/>
        <w:t>/* I2C message - one segment of a transaction */</w:t>
        <w:br/>
        <w:t>struct i2c_msg {</w:t>
        <w:br/>
        <w:t xml:space="preserve">    __u16 addr;     /* 7-bit or 10-bit slave address */</w:t>
        <w:br/>
        <w:t xml:space="preserve">    __u16 flags;    /* I2C_M_RD, I2C_M_TEN, I2C_M_NOSTART, etc. */</w:t>
        <w:br/>
        <w:t xml:space="preserve">    __u16 len;      /* message length */</w:t>
        <w:br/>
        <w:t xml:space="preserve">    __u8 *buf;      /* message data buffer */</w:t>
        <w:br/>
        <w:t>};</w:t>
        <w:br/>
      </w:r>
    </w:p>
    <w:p>
      <w:pPr>
        <w:pStyle w:val="Heading3"/>
      </w:pPr>
      <w:r>
        <w:t>Writing a Linux I2C Client Driver</w:t>
      </w:r>
    </w:p>
    <w:p>
      <w:pPr>
        <w:spacing w:before="120" w:after="120"/>
        <w:ind w:left="567"/>
      </w:pPr>
      <w:r>
        <w:rPr>
          <w:rFonts w:ascii="Courier New" w:hAnsi="Courier New"/>
          <w:color w:val="000000"/>
          <w:sz w:val="18"/>
        </w:rPr>
        <w:t>#include &lt;linux/module.h&gt;</w:t>
        <w:br/>
        <w:t>#include &lt;linux/i2c.h&gt;</w:t>
        <w:br/>
        <w:t>#include &lt;linux/of.h&gt;</w:t>
        <w:br/>
        <w:br/>
        <w:t>#define MY_SENSOR_ADDR      0x48</w:t>
        <w:br/>
        <w:t>#define REG_CHIP_ID         0x00</w:t>
        <w:br/>
        <w:t>#define REG_CONFIG          0x01</w:t>
        <w:br/>
        <w:t>#define REG_DATA_MSB        0x02</w:t>
        <w:br/>
        <w:t>#define REG_DATA_LSB        0x03</w:t>
        <w:br/>
        <w:t>#define EXPECTED_CHIP_ID    0xAB</w:t>
        <w:br/>
        <w:br/>
        <w:t>struct my_i2c_sensor {</w:t>
        <w:br/>
        <w:t xml:space="preserve">    struct i2c_client *client;</w:t>
        <w:br/>
        <w:t xml:space="preserve">    struct mutex lock;</w:t>
        <w:br/>
        <w:t>};</w:t>
        <w:br/>
        <w:br/>
        <w:t>/* Read a single register using SMBus API (preferred) */</w:t>
        <w:br/>
        <w:t>static int my_sensor_read_reg(struct my_i2c_sensor *sensor, u8 reg)</w:t>
        <w:br/>
        <w:t>{</w:t>
        <w:br/>
        <w:t xml:space="preserve">    int ret;</w:t>
        <w:br/>
        <w:t xml:space="preserve">    /* i2c_smbus_read_byte_data:</w:t>
        <w:br/>
        <w:t xml:space="preserve">     * S | addr+W | ACK | reg | ACK | Sr | addr+R | ACK | data | NACK | P</w:t>
        <w:br/>
        <w:t xml:space="preserve">     */</w:t>
        <w:br/>
        <w:t xml:space="preserve">    ret = i2c_smbus_read_byte_data(sensor-&gt;client, reg);</w:t>
        <w:br/>
        <w:t xml:space="preserve">    if (ret &lt; 0)</w:t>
        <w:br/>
        <w:t xml:space="preserve">        dev_err(&amp;sensor-&gt;client-&gt;dev, "Failed to read reg 0x%02x: %d\n",</w:t>
        <w:br/>
        <w:t xml:space="preserve">                reg, ret);</w:t>
        <w:br/>
        <w:t xml:space="preserve">    return ret;</w:t>
        <w:br/>
        <w:t>}</w:t>
        <w:br/>
        <w:br/>
        <w:t>/* Write a single register */</w:t>
        <w:br/>
        <w:t>static int my_sensor_write_reg(struct my_i2c_sensor *sensor, u8 reg, u8 val)</w:t>
        <w:br/>
        <w:t>{</w:t>
        <w:br/>
        <w:t xml:space="preserve">    /* i2c_smbus_write_byte_data:</w:t>
        <w:br/>
        <w:t xml:space="preserve">     * S | addr+W | ACK | reg | ACK | val | ACK | P</w:t>
        <w:br/>
        <w:t xml:space="preserve">     */</w:t>
        <w:br/>
        <w:t xml:space="preserve">    return i2c_smbus_write_byte_data(sensor-&gt;client, reg, val);</w:t>
        <w:br/>
        <w:t>}</w:t>
        <w:br/>
        <w:br/>
        <w:t>/* Read 16-bit value (two registers) using raw I2C transfer */</w:t>
        <w:br/>
        <w:t>static int my_sensor_read_data(struct my_i2c_sensor *sensor, u16 *value)</w:t>
        <w:br/>
        <w:t>{</w:t>
        <w:br/>
        <w:t xml:space="preserve">    u8 reg = REG_DATA_MSB;</w:t>
        <w:br/>
        <w:t xml:space="preserve">    u8 buf[2];</w:t>
        <w:br/>
        <w:t xml:space="preserve">    struct i2c_msg msgs[2] = {</w:t>
        <w:br/>
        <w:t xml:space="preserve">        {   /* First message: write register address */</w:t>
        <w:br/>
        <w:t xml:space="preserve">            .addr = sensor-&gt;client-&gt;addr,</w:t>
        <w:br/>
        <w:t xml:space="preserve">            .flags = 0,           /* Write */</w:t>
        <w:br/>
        <w:t xml:space="preserve">            .len = 1,</w:t>
        <w:br/>
        <w:t xml:space="preserve">            .buf = &amp;reg,</w:t>
        <w:br/>
        <w:t xml:space="preserve">        },</w:t>
        <w:br/>
        <w:t xml:space="preserve">        {   /* Second message: read 2 bytes */</w:t>
        <w:br/>
        <w:t xml:space="preserve">            .addr = sensor-&gt;client-&gt;addr,</w:t>
        <w:br/>
        <w:t xml:space="preserve">            .flags = I2C_M_RD,    /* Read */</w:t>
        <w:br/>
        <w:t xml:space="preserve">            .len = 2,</w:t>
        <w:br/>
        <w:t xml:space="preserve">            .buf = buf,</w:t>
        <w:br/>
        <w:t xml:space="preserve">        },</w:t>
        <w:br/>
        <w:t xml:space="preserve">    };</w:t>
        <w:br/>
        <w:t xml:space="preserve">    int ret;</w:t>
        <w:br/>
        <w:br/>
        <w:t xml:space="preserve">    /* i2c_transfer sends:</w:t>
        <w:br/>
        <w:t xml:space="preserve">     * S | addr+W | ACK | reg | ACK | Sr | addr+R | ACK | MSB | ACK | LSB | NACK | P</w:t>
        <w:br/>
        <w:t xml:space="preserve">     * Note: Sr = repeated start (no STOP between write and read)</w:t>
        <w:br/>
        <w:t xml:space="preserve">     */</w:t>
        <w:br/>
        <w:t xml:space="preserve">    mutex_lock(&amp;sensor-&gt;lock);</w:t>
        <w:br/>
        <w:t xml:space="preserve">    ret = i2c_transfer(sensor-&gt;client-&gt;adapter, msgs, ARRAY_SIZE(msgs));</w:t>
        <w:br/>
        <w:t xml:space="preserve">    mutex_unlock(&amp;sensor-&gt;lock);</w:t>
        <w:br/>
        <w:br/>
        <w:t xml:space="preserve">    if (ret == 2) {</w:t>
        <w:br/>
        <w:t xml:space="preserve">        *value = (buf[0] &lt;&lt; 8) | buf[1];</w:t>
        <w:br/>
        <w:t xml:space="preserve">        return 0;</w:t>
        <w:br/>
        <w:t xml:space="preserve">    }</w:t>
        <w:br/>
        <w:t xml:space="preserve">    return ret &lt; 0 ? ret : -EIO;</w:t>
        <w:br/>
        <w:t>}</w:t>
        <w:br/>
        <w:br/>
        <w:t>/* Probe function */</w:t>
        <w:br/>
        <w:t>static int my_sensor_probe(struct i2c_client *client)</w:t>
        <w:br/>
        <w:t>{</w:t>
        <w:br/>
        <w:t xml:space="preserve">    struct my_i2c_sensor *sensor;</w:t>
        <w:br/>
        <w:t xml:space="preserve">    int chip_id;</w:t>
        <w:br/>
        <w:br/>
        <w:t xml:space="preserve">    /* Verify functionality */</w:t>
        <w:br/>
        <w:t xml:space="preserve">    if (!i2c_check_functionality(client-&gt;adapter,</w:t>
        <w:br/>
        <w:t xml:space="preserve">            I2C_FUNC_SMBUS_BYTE_DATA | I2C_FUNC_I2C)) {</w:t>
        <w:br/>
        <w:t xml:space="preserve">        dev_err(&amp;client-&gt;dev, "Adapter lacks required functionality\n");</w:t>
        <w:br/>
        <w:t xml:space="preserve">        return -EOPNOTSUPP;</w:t>
        <w:br/>
        <w:t xml:space="preserve">    }</w:t>
        <w:br/>
        <w:br/>
        <w:t xml:space="preserve">    sensor = devm_kzalloc(&amp;client-&gt;dev, sizeof(*sensor), GFP_KERNEL);</w:t>
        <w:br/>
        <w:t xml:space="preserve">    if (!sensor)</w:t>
        <w:br/>
        <w:t xml:space="preserve">        return -ENOMEM;</w:t>
        <w:br/>
        <w:br/>
        <w:t xml:space="preserve">    sensor-&gt;client = client;</w:t>
        <w:br/>
        <w:t xml:space="preserve">    mutex_init(&amp;sensor-&gt;lock);</w:t>
        <w:br/>
        <w:t xml:space="preserve">    i2c_set_clientdata(client, sensor);</w:t>
        <w:br/>
        <w:br/>
        <w:t xml:space="preserve">    /* Verify chip ID */</w:t>
        <w:br/>
        <w:t xml:space="preserve">    chip_id = my_sensor_read_reg(sensor, REG_CHIP_ID);</w:t>
        <w:br/>
        <w:t xml:space="preserve">    if (chip_id &lt; 0)</w:t>
        <w:br/>
        <w:t xml:space="preserve">        return chip_id;</w:t>
        <w:br/>
        <w:br/>
        <w:t xml:space="preserve">    if (chip_id != EXPECTED_CHIP_ID) {</w:t>
        <w:br/>
        <w:t xml:space="preserve">        dev_err(&amp;client-&gt;dev, "Unknown chip ID: 0x%02x\n", chip_id);</w:t>
        <w:br/>
        <w:t xml:space="preserve">        return -ENODEV;</w:t>
        <w:br/>
        <w:t xml:space="preserve">    }</w:t>
        <w:br/>
        <w:br/>
        <w:t xml:space="preserve">    /* Configure sensor */</w:t>
        <w:br/>
        <w:t xml:space="preserve">    my_sensor_write_reg(sensor, REG_CONFIG, 0x01);</w:t>
        <w:br/>
        <w:br/>
        <w:t xml:space="preserve">    dev_info(&amp;client-&gt;dev, "Sensor initialized (ID: 0x%02x)\n", chip_id);</w:t>
        <w:br/>
        <w:t xml:space="preserve">    return 0;</w:t>
        <w:br/>
        <w:t>}</w:t>
        <w:br/>
        <w:br/>
        <w:t>static void my_sensor_remove(struct i2c_client *client)</w:t>
        <w:br/>
        <w:t>{</w:t>
        <w:br/>
        <w:t xml:space="preserve">    struct my_i2c_sensor *sensor = i2c_get_clientdata(client);</w:t>
        <w:br/>
        <w:t xml:space="preserve">    /* Power down sensor */</w:t>
        <w:br/>
        <w:t xml:space="preserve">    my_sensor_write_reg(sensor, REG_CONFIG, 0x00);</w:t>
        <w:br/>
        <w:t xml:space="preserve">    dev_info(&amp;client-&gt;dev, "Sensor removed\n");</w:t>
        <w:br/>
        <w:t>}</w:t>
        <w:br/>
        <w:br/>
        <w:t>static const struct of_device_id my_sensor_of_match[] = {</w:t>
        <w:br/>
        <w:t xml:space="preserve">    { .compatible = "vendor,my-i2c-sensor" },</w:t>
        <w:br/>
        <w:t xml:space="preserve">    { }</w:t>
        <w:br/>
        <w:t>};</w:t>
        <w:br/>
        <w:t>MODULE_DEVICE_TABLE(of, my_sensor_of_match);</w:t>
        <w:br/>
        <w:br/>
        <w:t>static const struct i2c_device_id my_sensor_id[] = {</w:t>
        <w:br/>
        <w:t xml:space="preserve">    { "my-i2c-sensor", 0 },</w:t>
        <w:br/>
        <w:t xml:space="preserve">    { }</w:t>
        <w:br/>
        <w:t>};</w:t>
        <w:br/>
        <w:t>MODULE_DEVICE_TABLE(i2c, my_sensor_id);</w:t>
        <w:br/>
        <w:br/>
        <w:t>static struct i2c_driver my_sensor_driver = {</w:t>
        <w:br/>
        <w:t xml:space="preserve">    .driver = {</w:t>
        <w:br/>
        <w:t xml:space="preserve">        .name = "my-i2c-sensor",</w:t>
        <w:br/>
        <w:t xml:space="preserve">        .of_match_table = my_sensor_of_match,</w:t>
        <w:br/>
        <w:t xml:space="preserve">    },</w:t>
        <w:br/>
        <w:t xml:space="preserve">    .probe = my_sensor_probe,</w:t>
        <w:br/>
        <w:t xml:space="preserve">    .remove = my_sensor_remove,</w:t>
        <w:br/>
        <w:t xml:space="preserve">    .id_table = my_sensor_id,</w:t>
        <w:br/>
        <w:t>};</w:t>
        <w:br/>
        <w:t>module_i2c_driver(my_sensor_driver);</w:t>
        <w:br/>
        <w:br/>
        <w:t>MODULE_LICENSE("GPL");</w:t>
        <w:br/>
        <w:t>MODULE_AUTHOR("Example Author");</w:t>
        <w:br/>
        <w:t>MODULE_DESCRIPTION("Example I2C Sensor Driver");</w:t>
        <w:br/>
      </w:r>
    </w:p>
    <w:p>
      <w:pPr>
        <w:pStyle w:val="Heading3"/>
      </w:pPr>
      <w:r>
        <w:t>SMBus API Quick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Function</w:t>
            </w:r>
          </w:p>
        </w:tc>
        <w:tc>
          <w:tcPr>
            <w:tcW w:type="dxa" w:w="2880"/>
          </w:tcPr>
          <w:p>
            <w:r>
              <w:rPr>
                <w:b/>
              </w:rPr>
              <w:t>Transaction</w:t>
            </w:r>
          </w:p>
        </w:tc>
        <w:tc>
          <w:tcPr>
            <w:tcW w:type="dxa" w:w="2880"/>
          </w:tcPr>
          <w:p>
            <w:r>
              <w:rPr>
                <w:b/>
              </w:rPr>
              <w:t>Description</w:t>
            </w:r>
          </w:p>
        </w:tc>
      </w:tr>
      <w:tr>
        <w:tc>
          <w:tcPr>
            <w:tcW w:type="dxa" w:w="2880"/>
          </w:tcPr>
          <w:p>
            <w:r>
              <w:t>i2c_smbus_read_byte(client)</w:t>
            </w:r>
          </w:p>
        </w:tc>
        <w:tc>
          <w:tcPr>
            <w:tcW w:type="dxa" w:w="2880"/>
          </w:tcPr>
          <w:p>
            <w:r>
              <w:t>S Addr+R [A] [Data] NA P</w:t>
            </w:r>
          </w:p>
        </w:tc>
        <w:tc>
          <w:tcPr>
            <w:tcW w:type="dxa" w:w="2880"/>
          </w:tcPr>
          <w:p>
            <w:r>
              <w:t>Read single byte (no register)</w:t>
            </w:r>
          </w:p>
        </w:tc>
      </w:tr>
      <w:tr>
        <w:tc>
          <w:tcPr>
            <w:tcW w:type="dxa" w:w="2880"/>
          </w:tcPr>
          <w:p>
            <w:r>
              <w:t>i2c_smbus_write_byte(client, val)</w:t>
            </w:r>
          </w:p>
        </w:tc>
        <w:tc>
          <w:tcPr>
            <w:tcW w:type="dxa" w:w="2880"/>
          </w:tcPr>
          <w:p>
            <w:r>
              <w:t>S Addr+W [A] val [A] P</w:t>
            </w:r>
          </w:p>
        </w:tc>
        <w:tc>
          <w:tcPr>
            <w:tcW w:type="dxa" w:w="2880"/>
          </w:tcPr>
          <w:p>
            <w:r>
              <w:t>Write single byte (no register)</w:t>
            </w:r>
          </w:p>
        </w:tc>
      </w:tr>
      <w:tr>
        <w:tc>
          <w:tcPr>
            <w:tcW w:type="dxa" w:w="2880"/>
          </w:tcPr>
          <w:p>
            <w:r>
              <w:t>i2c_smbus_read_byte_data(client, reg)</w:t>
            </w:r>
          </w:p>
        </w:tc>
        <w:tc>
          <w:tcPr>
            <w:tcW w:type="dxa" w:w="2880"/>
          </w:tcPr>
          <w:p>
            <w:r>
              <w:t>S Addr+W [A] reg [A] Sr Addr+R [A] [Data] NA P</w:t>
            </w:r>
          </w:p>
        </w:tc>
        <w:tc>
          <w:tcPr>
            <w:tcW w:type="dxa" w:w="2880"/>
          </w:tcPr>
          <w:p>
            <w:r>
              <w:t>Read byte from register</w:t>
            </w:r>
          </w:p>
        </w:tc>
      </w:tr>
      <w:tr>
        <w:tc>
          <w:tcPr>
            <w:tcW w:type="dxa" w:w="2880"/>
          </w:tcPr>
          <w:p>
            <w:r>
              <w:t>i2c_smbus_write_byte_data(client, reg, val)</w:t>
            </w:r>
          </w:p>
        </w:tc>
        <w:tc>
          <w:tcPr>
            <w:tcW w:type="dxa" w:w="2880"/>
          </w:tcPr>
          <w:p>
            <w:r>
              <w:t>S Addr+W [A] reg [A] val [A] P</w:t>
            </w:r>
          </w:p>
        </w:tc>
        <w:tc>
          <w:tcPr>
            <w:tcW w:type="dxa" w:w="2880"/>
          </w:tcPr>
          <w:p>
            <w:r>
              <w:t>Write byte to register</w:t>
            </w:r>
          </w:p>
        </w:tc>
      </w:tr>
      <w:tr>
        <w:tc>
          <w:tcPr>
            <w:tcW w:type="dxa" w:w="2880"/>
          </w:tcPr>
          <w:p>
            <w:r>
              <w:t>i2c_smbus_read_word_data(client, reg)</w:t>
            </w:r>
          </w:p>
        </w:tc>
        <w:tc>
          <w:tcPr>
            <w:tcW w:type="dxa" w:w="2880"/>
          </w:tcPr>
          <w:p>
            <w:r>
              <w:t>S Addr+W [A] reg [A] Sr Addr+R [A] [LSB] A [MSB] NA P</w:t>
            </w:r>
          </w:p>
        </w:tc>
        <w:tc>
          <w:tcPr>
            <w:tcW w:type="dxa" w:w="2880"/>
          </w:tcPr>
          <w:p>
            <w:r>
              <w:t>Read 16-bit (little-endian)</w:t>
            </w:r>
          </w:p>
        </w:tc>
      </w:tr>
      <w:tr>
        <w:tc>
          <w:tcPr>
            <w:tcW w:type="dxa" w:w="2880"/>
          </w:tcPr>
          <w:p>
            <w:r>
              <w:t>i2c_smbus_write_word_data(client, reg, val)</w:t>
            </w:r>
          </w:p>
        </w:tc>
        <w:tc>
          <w:tcPr>
            <w:tcW w:type="dxa" w:w="2880"/>
          </w:tcPr>
          <w:p>
            <w:r>
              <w:t>S Addr+W [A] reg [A] LSB [A] MSB [A] P</w:t>
            </w:r>
          </w:p>
        </w:tc>
        <w:tc>
          <w:tcPr>
            <w:tcW w:type="dxa" w:w="2880"/>
          </w:tcPr>
          <w:p>
            <w:r>
              <w:t>Write 16-bit (little-endian)</w:t>
            </w:r>
          </w:p>
        </w:tc>
      </w:tr>
      <w:tr>
        <w:tc>
          <w:tcPr>
            <w:tcW w:type="dxa" w:w="2880"/>
          </w:tcPr>
          <w:p>
            <w:r>
              <w:t>i2c_smbus_read_block_data(client, reg, buf)</w:t>
            </w:r>
          </w:p>
        </w:tc>
        <w:tc>
          <w:tcPr>
            <w:tcW w:type="dxa" w:w="2880"/>
          </w:tcPr>
          <w:p>
            <w:r>
              <w:t>S Addr+W [A] reg [A] Sr Addr+R [A] [cnt] A [data...] NA P</w:t>
            </w:r>
          </w:p>
        </w:tc>
        <w:tc>
          <w:tcPr>
            <w:tcW w:type="dxa" w:w="2880"/>
          </w:tcPr>
          <w:p>
            <w:r>
              <w:t>Read block (slave sends count)</w:t>
            </w:r>
          </w:p>
        </w:tc>
      </w:tr>
    </w:tbl>
    <w:p/>
    <w:p>
      <w:pPr>
        <w:pStyle w:val="Heading3"/>
      </w:pPr>
      <w:r>
        <w:t>Device Tree Binding for I2C Device</w:t>
      </w:r>
    </w:p>
    <w:p>
      <w:pPr>
        <w:spacing w:before="120" w:after="120"/>
        <w:ind w:left="567"/>
      </w:pPr>
      <w:r>
        <w:rPr>
          <w:rFonts w:ascii="Courier New" w:hAnsi="Courier New"/>
          <w:color w:val="000000"/>
          <w:sz w:val="18"/>
        </w:rPr>
        <w:t>&amp;i2c1 {</w:t>
        <w:br/>
        <w:t xml:space="preserve">    status = "okay";</w:t>
        <w:br/>
        <w:t xml:space="preserve">    clock-frequency = &lt;400000&gt;;  /* 400 kHz = Fast Mode */</w:t>
        <w:br/>
        <w:br/>
        <w:t xml:space="preserve">    /* Each child node is an I2C device */</w:t>
        <w:br/>
        <w:t xml:space="preserve">    my_sensor: sensor@48 {</w:t>
        <w:br/>
        <w:t xml:space="preserve">        compatible = "vendor,my-i2c-sensor";</w:t>
        <w:br/>
        <w:t xml:space="preserve">        reg = &lt;0x48&gt;;          /* 7-bit I2C address */</w:t>
        <w:br/>
        <w:br/>
        <w:t xml:space="preserve">        interrupt-parent = &lt;&amp;gpio1&gt;;</w:t>
        <w:br/>
        <w:t xml:space="preserve">        interrupts = &lt;10 IRQ_TYPE_EDGE_FALLING&gt;;</w:t>
        <w:br/>
        <w:br/>
        <w:t xml:space="preserve">        /* Device-specific properties */</w:t>
        <w:br/>
        <w:t xml:space="preserve">        vendor,sample-rate = &lt;100&gt;;</w:t>
        <w:br/>
        <w:t xml:space="preserve">    };</w:t>
        <w:br/>
        <w:br/>
        <w:t xml:space="preserve">    eeprom@50 {</w:t>
        <w:br/>
        <w:t xml:space="preserve">        compatible = "atmel,24c256";</w:t>
        <w:br/>
        <w:t xml:space="preserve">        reg = &lt;0x50&gt;;</w:t>
        <w:br/>
        <w:t xml:space="preserve">        pagesize = &lt;64&gt;;</w:t>
        <w:br/>
        <w:t xml:space="preserve">    };</w:t>
        <w:br/>
        <w:br/>
        <w:t xml:space="preserve">    rtc@68 {</w:t>
        <w:br/>
        <w:t xml:space="preserve">        compatible = "dallas,ds3231";</w:t>
        <w:br/>
        <w:t xml:space="preserve">        reg = &lt;0x68&gt;;</w:t>
        <w:br/>
        <w:t xml:space="preserve">        interrupts = &lt;&amp;gpio2 5 IRQ_TYPE_EDGE_FALLING&gt;;</w:t>
        <w:br/>
        <w:t xml:space="preserve">    };</w:t>
        <w:br/>
        <w:t>};</w:t>
        <w:br/>
      </w:r>
    </w:p>
    <w:p>
      <w:pPr>
        <w:pStyle w:val="Heading2"/>
      </w:pPr>
      <w:r>
        <w:t>2.9 Bare-Metal I2C Code</w:t>
      </w:r>
    </w:p>
    <w:p>
      <w:pPr>
        <w:pStyle w:val="Heading3"/>
      </w:pPr>
      <w:r>
        <w:t>STM32 HAL I2C Example</w:t>
      </w:r>
    </w:p>
    <w:p>
      <w:pPr>
        <w:spacing w:before="120" w:after="120"/>
        <w:ind w:left="567"/>
      </w:pPr>
      <w:r>
        <w:rPr>
          <w:rFonts w:ascii="Courier New" w:hAnsi="Courier New"/>
          <w:color w:val="000000"/>
          <w:sz w:val="18"/>
        </w:rPr>
        <w:t>#include "stm32f4xx_hal.h"</w:t>
        <w:br/>
        <w:br/>
        <w:t>I2C_HandleTypeDef hi2c1;</w:t>
        <w:br/>
        <w:br/>
        <w:t>void I2C1_Init(void)</w:t>
        <w:br/>
        <w:t>{</w:t>
        <w:br/>
        <w:t xml:space="preserve">    hi2c1.Instance = I2C1;</w:t>
        <w:br/>
        <w:t xml:space="preserve">    hi2c1.Init.ClockSpeed = 400000;         /* 400 kHz Fast Mode */</w:t>
        <w:br/>
        <w:t xml:space="preserve">    hi2c1.Init.DutyCycle = I2C_DUTYCYCLE_2;</w:t>
        <w:br/>
        <w:t xml:space="preserve">    hi2c1.Init.OwnAddress1 = 0x00;</w:t>
        <w:br/>
        <w:t xml:space="preserve">    hi2c1.Init.AddressingMode = I2C_ADDRESSINGMODE_7BIT;</w:t>
        <w:br/>
        <w:t xml:space="preserve">    hi2c1.Init.DualAddressMode = I2C_DUALADDRESS_DISABLE;</w:t>
        <w:br/>
        <w:t xml:space="preserve">    hi2c1.Init.GeneralCallMode = I2C_GENERALCALL_DISABLE;</w:t>
        <w:br/>
        <w:t xml:space="preserve">    hi2c1.Init.NoStretchMode = I2C_NOSTRETCH_DISABLE;</w:t>
        <w:br/>
        <w:br/>
        <w:t xml:space="preserve">    if (HAL_I2C_Init(&amp;hi2c1) != HAL_OK) {</w:t>
        <w:br/>
        <w:t xml:space="preserve">        Error_Handler();</w:t>
        <w:br/>
        <w:t xml:space="preserve">    }</w:t>
        <w:br/>
        <w:t>}</w:t>
        <w:br/>
        <w:br/>
        <w:t>/* Write to a register */</w:t>
        <w:br/>
        <w:t>HAL_StatusTypeDef I2C_WriteRegister(uint8_t dev_addr, uint8_t reg, uint8_t data)</w:t>
        <w:br/>
        <w:t>{</w:t>
        <w:br/>
        <w:t xml:space="preserve">    uint8_t buf[2] = { reg, data };</w:t>
        <w:br/>
        <w:t xml:space="preserve">    return HAL_I2C_Master_Transmit(&amp;hi2c1, dev_addr &lt;&lt; 1, buf, 2, HAL_MAX_DELAY);</w:t>
        <w:br/>
        <w:t>}</w:t>
        <w:br/>
        <w:br/>
        <w:t>/* Read from a register */</w:t>
        <w:br/>
        <w:t>HAL_StatusTypeDef I2C_ReadRegister(uint8_t dev_addr, uint8_t reg, uint8_t *data,</w:t>
        <w:br/>
        <w:t xml:space="preserve">                                     uint16_t len)</w:t>
        <w:br/>
        <w:t>{</w:t>
        <w:br/>
        <w:t xml:space="preserve">    HAL_StatusTypeDef ret;</w:t>
        <w:br/>
        <w:t xml:space="preserve">    /* Write register address */</w:t>
        <w:br/>
        <w:t xml:space="preserve">    ret = HAL_I2C_Master_Transmit(&amp;hi2c1, dev_addr &lt;&lt; 1, &amp;reg, 1, HAL_MAX_DELAY);</w:t>
        <w:br/>
        <w:t xml:space="preserve">    if (ret != HAL_OK) return ret;</w:t>
        <w:br/>
        <w:t xml:space="preserve">    /* Read data */</w:t>
        <w:br/>
        <w:t xml:space="preserve">    return HAL_I2C_Master_Receive(&amp;hi2c1, dev_addr &lt;&lt; 1, data, len, HAL_MAX_DELAY);</w:t>
        <w:br/>
        <w:t>}</w:t>
        <w:br/>
        <w:br/>
        <w:t>/* Using HAL's memory read (handles repeated start properly) */</w:t>
        <w:br/>
        <w:t>HAL_StatusTypeDef I2C_ReadRegister_Mem(uint8_t dev_addr, uint8_t reg,</w:t>
        <w:br/>
        <w:t xml:space="preserve">                                         uint8_t *data, uint16_t len)</w:t>
        <w:br/>
        <w:t>{</w:t>
        <w:br/>
        <w:t xml:space="preserve">    return HAL_I2C_Mem_Read(&amp;hi2c1, dev_addr &lt;&lt; 1, reg,</w:t>
        <w:br/>
        <w:t xml:space="preserve">                             I2C_MEMADD_SIZE_8BIT, data, len, HAL_MAX_DELAY);</w:t>
        <w:br/>
        <w:t>}</w:t>
        <w:br/>
        <w:br/>
        <w:t>/* Scan the I2C bus for devices */</w:t>
        <w:br/>
        <w:t>void I2C_Scan(void)</w:t>
        <w:br/>
        <w:t>{</w:t>
        <w:br/>
        <w:t xml:space="preserve">    printf("Scanning I2C bus...\n");</w:t>
        <w:br/>
        <w:t xml:space="preserve">    for (uint8_t addr = 1; addr &lt; 128; addr++) {</w:t>
        <w:br/>
        <w:t xml:space="preserve">        if (HAL_I2C_IsDeviceReady(&amp;hi2c1, addr &lt;&lt; 1, 3, 10) == HAL_OK) {</w:t>
        <w:br/>
        <w:t xml:space="preserve">            printf("Device found at 0x%02X\n", addr);</w:t>
        <w:br/>
        <w:t xml:space="preserve">        }</w:t>
        <w:br/>
        <w:t xml:space="preserve">    }</w:t>
        <w:br/>
        <w:t>}</w:t>
        <w:br/>
      </w:r>
    </w:p>
    <w:p>
      <w:pPr>
        <w:pStyle w:val="Heading3"/>
      </w:pPr>
      <w:r>
        <w:t>Bit-Bang I2C Implementation (Educational)</w:t>
      </w:r>
    </w:p>
    <w:p>
      <w:pPr>
        <w:spacing w:before="120" w:after="120"/>
        <w:ind w:left="567"/>
      </w:pPr>
      <w:r>
        <w:rPr>
          <w:rFonts w:ascii="Courier New" w:hAnsi="Courier New"/>
          <w:color w:val="000000"/>
          <w:sz w:val="18"/>
        </w:rPr>
        <w:t>/* Bit-bang I2C - software implementation for understanding the protocol.</w:t>
        <w:br/>
        <w:t xml:space="preserve">   In production, always prefer hardware I2C peripherals. */</w:t>
        <w:br/>
        <w:br/>
        <w:t>#include &lt;stdint.h&gt;</w:t>
        <w:br/>
        <w:br/>
        <w:t>/* Platform-specific GPIO and delay functions */</w:t>
        <w:br/>
        <w:t>extern void SDA_HIGH(void);   /* Release SDA (input mode / open-drain) */</w:t>
        <w:br/>
        <w:t>extern void SDA_LOW(void);    /* Pull SDA to GND */</w:t>
        <w:br/>
        <w:t>extern uint8_t SDA_READ(void);/* Read SDA pin state */</w:t>
        <w:br/>
        <w:t>extern void SCL_HIGH(void);   /* Release SCL */</w:t>
        <w:br/>
        <w:t>extern void SCL_LOW(void);    /* Pull SCL to GND */</w:t>
        <w:br/>
        <w:t>extern void delay_us(uint32_t us);</w:t>
        <w:br/>
        <w:br/>
        <w:t>#define I2C_DELAY  5  /* ~100kHz with 5us delays */</w:t>
        <w:br/>
        <w:br/>
        <w:t>void i2c_start(void)</w:t>
        <w:br/>
        <w:t>{</w:t>
        <w:br/>
        <w:t xml:space="preserve">    SDA_HIGH();</w:t>
        <w:br/>
        <w:t xml:space="preserve">    SCL_HIGH();</w:t>
        <w:br/>
        <w:t xml:space="preserve">    delay_us(I2C_DELAY);</w:t>
        <w:br/>
        <w:t xml:space="preserve">    SDA_LOW();              /* SDA falls while SCL is HIGH = START */</w:t>
        <w:br/>
        <w:t xml:space="preserve">    delay_us(I2C_DELAY);</w:t>
        <w:br/>
        <w:t xml:space="preserve">    SCL_LOW();              /* Prepare for first data bit */</w:t>
        <w:br/>
        <w:t xml:space="preserve">    delay_us(I2C_DELAY);</w:t>
        <w:br/>
        <w:t>}</w:t>
        <w:br/>
        <w:br/>
        <w:t>void i2c_stop(void)</w:t>
        <w:br/>
        <w:t>{</w:t>
        <w:br/>
        <w:t xml:space="preserve">    SDA_LOW();</w:t>
        <w:br/>
        <w:t xml:space="preserve">    SCL_HIGH();</w:t>
        <w:br/>
        <w:t xml:space="preserve">    delay_us(I2C_DELAY);</w:t>
        <w:br/>
        <w:t xml:space="preserve">    SDA_HIGH();             /* SDA rises while SCL is HIGH = STOP */</w:t>
        <w:br/>
        <w:t xml:space="preserve">    delay_us(I2C_DELAY);</w:t>
        <w:br/>
        <w:t>}</w:t>
        <w:br/>
        <w:br/>
        <w:t>/* Send one byte, return ACK status (0=ACK, 1=NACK) */</w:t>
        <w:br/>
        <w:t>uint8_t i2c_write_byte(uint8_t data)</w:t>
        <w:br/>
        <w:t>{</w:t>
        <w:br/>
        <w:t xml:space="preserve">    uint8_t ack;</w:t>
        <w:br/>
        <w:t xml:space="preserve">    for (int i = 7; i &gt;= 0; i--) {</w:t>
        <w:br/>
        <w:t xml:space="preserve">        if (data &amp; (1 &lt;&lt; i))</w:t>
        <w:br/>
        <w:t xml:space="preserve">            SDA_HIGH();</w:t>
        <w:br/>
        <w:t xml:space="preserve">        else</w:t>
        <w:br/>
        <w:t xml:space="preserve">            SDA_LOW();</w:t>
        <w:br/>
        <w:t xml:space="preserve">        delay_us(I2C_DELAY);</w:t>
        <w:br/>
        <w:t xml:space="preserve">        SCL_HIGH();         /* Clock pulse */</w:t>
        <w:br/>
        <w:t xml:space="preserve">        delay_us(I2C_DELAY);</w:t>
        <w:br/>
        <w:t xml:space="preserve">        SCL_LOW();</w:t>
        <w:br/>
        <w:t xml:space="preserve">        delay_us(I2C_DELAY);</w:t>
        <w:br/>
        <w:t xml:space="preserve">    }</w:t>
        <w:br/>
        <w:t xml:space="preserve">    /* 9th clock: read ACK from slave */</w:t>
        <w:br/>
        <w:t xml:space="preserve">    SDA_HIGH();             /* Release SDA for slave to drive */</w:t>
        <w:br/>
        <w:t xml:space="preserve">    delay_us(I2C_DELAY);</w:t>
        <w:br/>
        <w:t xml:space="preserve">    SCL_HIGH();</w:t>
        <w:br/>
        <w:t xml:space="preserve">    delay_us(I2C_DELAY);</w:t>
        <w:br/>
        <w:t xml:space="preserve">    ack = SDA_READ();       /* 0 = ACK, 1 = NACK */</w:t>
        <w:br/>
        <w:t xml:space="preserve">    SCL_LOW();</w:t>
        <w:br/>
        <w:t xml:space="preserve">    delay_us(I2C_DELAY);</w:t>
        <w:br/>
        <w:t xml:space="preserve">    return ack;</w:t>
        <w:br/>
        <w:t>}</w:t>
        <w:br/>
        <w:br/>
        <w:t>/* Read one byte, send ACK (ack=0) or NACK (ack=1) */</w:t>
        <w:br/>
        <w:t>uint8_t i2c_read_byte(uint8_t ack)</w:t>
        <w:br/>
        <w:t>{</w:t>
        <w:br/>
        <w:t xml:space="preserve">    uint8_t data = 0;</w:t>
        <w:br/>
        <w:t xml:space="preserve">    SDA_HIGH();             /* Release SDA for slave to drive */</w:t>
        <w:br/>
        <w:t xml:space="preserve">    for (int i = 7; i &gt;= 0; i--) {</w:t>
        <w:br/>
        <w:t xml:space="preserve">        delay_us(I2C_DELAY);</w:t>
        <w:br/>
        <w:t xml:space="preserve">        SCL_HIGH();</w:t>
        <w:br/>
        <w:t xml:space="preserve">        delay_us(I2C_DELAY);</w:t>
        <w:br/>
        <w:t xml:space="preserve">        if (SDA_READ())</w:t>
        <w:br/>
        <w:t xml:space="preserve">            data |= (1 &lt;&lt; i);</w:t>
        <w:br/>
        <w:t xml:space="preserve">        SCL_LOW();</w:t>
        <w:br/>
        <w:t xml:space="preserve">    }</w:t>
        <w:br/>
        <w:t xml:space="preserve">    /* 9th clock: master sends ACK/NACK */</w:t>
        <w:br/>
        <w:t xml:space="preserve">    if (ack)</w:t>
        <w:br/>
        <w:t xml:space="preserve">        SDA_HIGH();         /* NACK */</w:t>
        <w:br/>
        <w:t xml:space="preserve">    else</w:t>
        <w:br/>
        <w:t xml:space="preserve">        SDA_LOW();          /* ACK */</w:t>
        <w:br/>
        <w:t xml:space="preserve">    delay_us(I2C_DELAY);</w:t>
        <w:br/>
        <w:t xml:space="preserve">    SCL_HIGH();</w:t>
        <w:br/>
        <w:t xml:space="preserve">    delay_us(I2C_DELAY);</w:t>
        <w:br/>
        <w:t xml:space="preserve">    SCL_LOW();</w:t>
        <w:br/>
        <w:t xml:space="preserve">    SDA_HIGH();             /* Release SDA */</w:t>
        <w:br/>
        <w:t xml:space="preserve">    delay_us(I2C_DELAY);</w:t>
        <w:br/>
        <w:t xml:space="preserve">    return data;</w:t>
        <w:br/>
        <w:t>}</w:t>
        <w:br/>
        <w:br/>
        <w:t>/* Read register from device */</w:t>
        <w:br/>
        <w:t>uint8_t i2c_read_register(uint8_t dev_addr, uint8_t reg)</w:t>
        <w:br/>
        <w:t>{</w:t>
        <w:br/>
        <w:t xml:space="preserve">    uint8_t data;</w:t>
        <w:br/>
        <w:t xml:space="preserve">    i2c_start();</w:t>
        <w:br/>
        <w:t xml:space="preserve">    i2c_write_byte(dev_addr &lt;&lt; 1);       /* Address + Write */</w:t>
        <w:br/>
        <w:t xml:space="preserve">    i2c_write_byte(reg);                  /* Register address */</w:t>
        <w:br/>
        <w:t xml:space="preserve">    i2c_start();                          /* Repeated START */</w:t>
        <w:br/>
        <w:t xml:space="preserve">    i2c_write_byte((dev_addr &lt;&lt; 1) | 1); /* Address + Read */</w:t>
        <w:br/>
        <w:t xml:space="preserve">    data = i2c_read_byte(1);             /* Read data, send NACK */</w:t>
        <w:br/>
        <w:t xml:space="preserve">    i2c_stop();</w:t>
        <w:br/>
        <w:t xml:space="preserve">    return data;</w:t>
        <w:br/>
        <w:t>}</w:t>
        <w:br/>
      </w:r>
    </w:p>
    <w:p>
      <w:pPr>
        <w:pStyle w:val="Heading2"/>
      </w:pPr>
      <w:r>
        <w:t>2.10 I2C Advantages &amp; Disadvantages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Advantages</w:t>
            </w:r>
          </w:p>
        </w:tc>
        <w:tc>
          <w:tcPr>
            <w:tcW w:type="dxa" w:w="4320"/>
          </w:tcPr>
          <w:p>
            <w:r>
              <w:rPr>
                <w:b/>
              </w:rPr>
              <w:t>Disadvantages</w:t>
            </w:r>
          </w:p>
        </w:tc>
      </w:tr>
      <w:tr>
        <w:tc>
          <w:tcPr>
            <w:tcW w:type="dxa" w:w="4320"/>
          </w:tcPr>
          <w:p>
            <w:r>
              <w:t>Only 2 wires (SDA + SCL)</w:t>
            </w:r>
          </w:p>
        </w:tc>
        <w:tc>
          <w:tcPr>
            <w:tcW w:type="dxa" w:w="4320"/>
          </w:tcPr>
          <w:p>
            <w:r>
              <w:t>Half-duplex only</w:t>
            </w:r>
          </w:p>
        </w:tc>
      </w:tr>
      <w:tr>
        <w:tc>
          <w:tcPr>
            <w:tcW w:type="dxa" w:w="4320"/>
          </w:tcPr>
          <w:p>
            <w:r>
              <w:t>Multi-master, multi-slave</w:t>
            </w:r>
          </w:p>
        </w:tc>
        <w:tc>
          <w:tcPr>
            <w:tcW w:type="dxa" w:w="4320"/>
          </w:tcPr>
          <w:p>
            <w:r>
              <w:t>Slower than SPI (max 3.4 Mbps vs 100+ MHz)</w:t>
            </w:r>
          </w:p>
        </w:tc>
      </w:tr>
      <w:tr>
        <w:tc>
          <w:tcPr>
            <w:tcW w:type="dxa" w:w="4320"/>
          </w:tcPr>
          <w:p>
            <w:r>
              <w:t>Built-in addressing (no CS lines)</w:t>
            </w:r>
          </w:p>
        </w:tc>
        <w:tc>
          <w:tcPr>
            <w:tcW w:type="dxa" w:w="4320"/>
          </w:tcPr>
          <w:p>
            <w:r>
              <w:t>Open-drain needs pull-up resistors</w:t>
            </w:r>
          </w:p>
        </w:tc>
      </w:tr>
      <w:tr>
        <w:tc>
          <w:tcPr>
            <w:tcW w:type="dxa" w:w="4320"/>
          </w:tcPr>
          <w:p>
            <w:r>
              <w:t>ACK/NACK confirmation</w:t>
            </w:r>
          </w:p>
        </w:tc>
        <w:tc>
          <w:tcPr>
            <w:tcW w:type="dxa" w:w="4320"/>
          </w:tcPr>
          <w:p>
            <w:r>
              <w:t>More complex protocol (START/STOP/ACK)</w:t>
            </w:r>
          </w:p>
        </w:tc>
      </w:tr>
      <w:tr>
        <w:tc>
          <w:tcPr>
            <w:tcW w:type="dxa" w:w="4320"/>
          </w:tcPr>
          <w:p>
            <w:r>
              <w:t>Clock stretching (flow control)</w:t>
            </w:r>
          </w:p>
        </w:tc>
        <w:tc>
          <w:tcPr>
            <w:tcW w:type="dxa" w:w="4320"/>
          </w:tcPr>
          <w:p>
            <w:r>
              <w:t>Higher power (pull-ups always draw current)</w:t>
            </w:r>
          </w:p>
        </w:tc>
      </w:tr>
      <w:tr>
        <w:tc>
          <w:tcPr>
            <w:tcW w:type="dxa" w:w="4320"/>
          </w:tcPr>
          <w:p>
            <w:r>
              <w:t>Standardized protocol (NXP spec)</w:t>
            </w:r>
          </w:p>
        </w:tc>
        <w:tc>
          <w:tcPr>
            <w:tcW w:type="dxa" w:w="4320"/>
          </w:tcPr>
          <w:p>
            <w:r>
              <w:t>Bus capacitance limits speed &amp; devices</w:t>
            </w:r>
          </w:p>
        </w:tc>
      </w:tr>
      <w:tr>
        <w:tc>
          <w:tcPr>
            <w:tcW w:type="dxa" w:w="4320"/>
          </w:tcPr>
          <w:p>
            <w:r>
              <w:t>Hot-pluggable with care</w:t>
            </w:r>
          </w:p>
        </w:tc>
        <w:tc>
          <w:tcPr>
            <w:tcW w:type="dxa" w:w="4320"/>
          </w:tcPr>
          <w:p>
            <w:r>
              <w:t>Address conflicts possible (limited addresses)</w:t>
            </w:r>
          </w:p>
        </w:tc>
      </w:tr>
      <w:tr>
        <w:tc>
          <w:tcPr>
            <w:tcW w:type="dxa" w:w="4320"/>
          </w:tcPr>
          <w:p>
            <w:r>
              <w:t>Hardware arbitration for multi-master</w:t>
            </w:r>
          </w:p>
        </w:tc>
        <w:tc>
          <w:tcPr>
            <w:tcW w:type="dxa" w:w="4320"/>
          </w:tcPr>
          <w:p>
            <w:r>
              <w:t>Not suitable for high-bandwidth data</w:t>
            </w:r>
          </w:p>
        </w:tc>
      </w:tr>
    </w:tbl>
    <w:p/>
    <w:p>
      <w:r>
        <w:br w:type="page"/>
      </w:r>
    </w:p>
    <w:p>
      <w:pPr>
        <w:pStyle w:val="Heading1"/>
      </w:pPr>
      <w:r>
        <w:t>3. SPI vs I2C - Detailed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SPI</w:t>
            </w:r>
          </w:p>
        </w:tc>
        <w:tc>
          <w:tcPr>
            <w:tcW w:type="dxa" w:w="2880"/>
          </w:tcPr>
          <w:p>
            <w:r>
              <w:rPr>
                <w:b/>
              </w:rPr>
              <w:t>I2C</w:t>
            </w:r>
          </w:p>
        </w:tc>
      </w:tr>
      <w:tr>
        <w:tc>
          <w:tcPr>
            <w:tcW w:type="dxa" w:w="2880"/>
          </w:tcPr>
          <w:p>
            <w:r>
              <w:t>Wires</w:t>
            </w:r>
          </w:p>
        </w:tc>
        <w:tc>
          <w:tcPr>
            <w:tcW w:type="dxa" w:w="2880"/>
          </w:tcPr>
          <w:p>
            <w:r>
              <w:t>4 + N (CS per slave)</w:t>
            </w:r>
          </w:p>
        </w:tc>
        <w:tc>
          <w:tcPr>
            <w:tcW w:type="dxa" w:w="2880"/>
          </w:tcPr>
          <w:p>
            <w:r>
              <w:t>2 (SDA + SCL) + GND</w:t>
            </w:r>
          </w:p>
        </w:tc>
      </w:tr>
      <w:tr>
        <w:tc>
          <w:tcPr>
            <w:tcW w:type="dxa" w:w="2880"/>
          </w:tcPr>
          <w:p>
            <w:r>
              <w:t>Duplex</w:t>
            </w:r>
          </w:p>
        </w:tc>
        <w:tc>
          <w:tcPr>
            <w:tcW w:type="dxa" w:w="2880"/>
          </w:tcPr>
          <w:p>
            <w:r>
              <w:t>Full-duplex</w:t>
            </w:r>
          </w:p>
        </w:tc>
        <w:tc>
          <w:tcPr>
            <w:tcW w:type="dxa" w:w="2880"/>
          </w:tcPr>
          <w:p>
            <w:r>
              <w:t>Half-duplex</w:t>
            </w:r>
          </w:p>
        </w:tc>
      </w:tr>
      <w:tr>
        <w:tc>
          <w:tcPr>
            <w:tcW w:type="dxa" w:w="2880"/>
          </w:tcPr>
          <w:p>
            <w:r>
              <w:t>Speed</w:t>
            </w:r>
          </w:p>
        </w:tc>
        <w:tc>
          <w:tcPr>
            <w:tcW w:type="dxa" w:w="2880"/>
          </w:tcPr>
          <w:p>
            <w:r>
              <w:t>Up to 100+ MHz</w:t>
            </w:r>
          </w:p>
        </w:tc>
        <w:tc>
          <w:tcPr>
            <w:tcW w:type="dxa" w:w="2880"/>
          </w:tcPr>
          <w:p>
            <w:r>
              <w:t>Up to 3.4 MHz (HS mode)</w:t>
            </w:r>
          </w:p>
        </w:tc>
      </w:tr>
      <w:tr>
        <w:tc>
          <w:tcPr>
            <w:tcW w:type="dxa" w:w="2880"/>
          </w:tcPr>
          <w:p>
            <w:r>
              <w:t>Topology</w:t>
            </w:r>
          </w:p>
        </w:tc>
        <w:tc>
          <w:tcPr>
            <w:tcW w:type="dxa" w:w="2880"/>
          </w:tcPr>
          <w:p>
            <w:r>
              <w:t>Single master (typical)</w:t>
            </w:r>
          </w:p>
        </w:tc>
        <w:tc>
          <w:tcPr>
            <w:tcW w:type="dxa" w:w="2880"/>
          </w:tcPr>
          <w:p>
            <w:r>
              <w:t>Multi-master, multi-slave</w:t>
            </w:r>
          </w:p>
        </w:tc>
      </w:tr>
      <w:tr>
        <w:tc>
          <w:tcPr>
            <w:tcW w:type="dxa" w:w="2880"/>
          </w:tcPr>
          <w:p>
            <w:r>
              <w:t>Addressing</w:t>
            </w:r>
          </w:p>
        </w:tc>
        <w:tc>
          <w:tcPr>
            <w:tcW w:type="dxa" w:w="2880"/>
          </w:tcPr>
          <w:p>
            <w:r>
              <w:t>CS lines (hardware)</w:t>
            </w:r>
          </w:p>
        </w:tc>
        <w:tc>
          <w:tcPr>
            <w:tcW w:type="dxa" w:w="2880"/>
          </w:tcPr>
          <w:p>
            <w:r>
              <w:t>7/10-bit address (in-band)</w:t>
            </w:r>
          </w:p>
        </w:tc>
      </w:tr>
      <w:tr>
        <w:tc>
          <w:tcPr>
            <w:tcW w:type="dxa" w:w="2880"/>
          </w:tcPr>
          <w:p>
            <w:r>
              <w:t>Acknowledgment</w:t>
            </w:r>
          </w:p>
        </w:tc>
        <w:tc>
          <w:tcPr>
            <w:tcW w:type="dxa" w:w="2880"/>
          </w:tcPr>
          <w:p>
            <w:r>
              <w:t>None (protocol-dependent)</w:t>
            </w:r>
          </w:p>
        </w:tc>
        <w:tc>
          <w:tcPr>
            <w:tcW w:type="dxa" w:w="2880"/>
          </w:tcPr>
          <w:p>
            <w:r>
              <w:t>ACK/NACK after every byte</w:t>
            </w:r>
          </w:p>
        </w:tc>
      </w:tr>
      <w:tr>
        <w:tc>
          <w:tcPr>
            <w:tcW w:type="dxa" w:w="2880"/>
          </w:tcPr>
          <w:p>
            <w:r>
              <w:t>Flow control</w:t>
            </w:r>
          </w:p>
        </w:tc>
        <w:tc>
          <w:tcPr>
            <w:tcW w:type="dxa" w:w="2880"/>
          </w:tcPr>
          <w:p>
            <w:r>
              <w:t>None</w:t>
            </w:r>
          </w:p>
        </w:tc>
        <w:tc>
          <w:tcPr>
            <w:tcW w:type="dxa" w:w="2880"/>
          </w:tcPr>
          <w:p>
            <w:r>
              <w:t>Clock stretching</w:t>
            </w:r>
          </w:p>
        </w:tc>
      </w:tr>
      <w:tr>
        <w:tc>
          <w:tcPr>
            <w:tcW w:type="dxa" w:w="2880"/>
          </w:tcPr>
          <w:p>
            <w:r>
              <w:t>Output type</w:t>
            </w:r>
          </w:p>
        </w:tc>
        <w:tc>
          <w:tcPr>
            <w:tcW w:type="dxa" w:w="2880"/>
          </w:tcPr>
          <w:p>
            <w:r>
              <w:t>Push-pull</w:t>
            </w:r>
          </w:p>
        </w:tc>
        <w:tc>
          <w:tcPr>
            <w:tcW w:type="dxa" w:w="2880"/>
          </w:tcPr>
          <w:p>
            <w:r>
              <w:t>Open-drain (needs pull-ups)</w:t>
            </w:r>
          </w:p>
        </w:tc>
      </w:tr>
      <w:tr>
        <w:tc>
          <w:tcPr>
            <w:tcW w:type="dxa" w:w="2880"/>
          </w:tcPr>
          <w:p>
            <w:r>
              <w:t>Complexity</w:t>
            </w:r>
          </w:p>
        </w:tc>
        <w:tc>
          <w:tcPr>
            <w:tcW w:type="dxa" w:w="2880"/>
          </w:tcPr>
          <w:p>
            <w:r>
              <w:t>Simple (shift register)</w:t>
            </w:r>
          </w:p>
        </w:tc>
        <w:tc>
          <w:tcPr>
            <w:tcW w:type="dxa" w:w="2880"/>
          </w:tcPr>
          <w:p>
            <w:r>
              <w:t>Complex (state machine)</w:t>
            </w:r>
          </w:p>
        </w:tc>
      </w:tr>
      <w:tr>
        <w:tc>
          <w:tcPr>
            <w:tcW w:type="dxa" w:w="2880"/>
          </w:tcPr>
          <w:p>
            <w:r>
              <w:t>Error detection</w:t>
            </w:r>
          </w:p>
        </w:tc>
        <w:tc>
          <w:tcPr>
            <w:tcW w:type="dxa" w:w="2880"/>
          </w:tcPr>
          <w:p>
            <w:r>
              <w:t>None built-in</w:t>
            </w:r>
          </w:p>
        </w:tc>
        <w:tc>
          <w:tcPr>
            <w:tcW w:type="dxa" w:w="2880"/>
          </w:tcPr>
          <w:p>
            <w:r>
              <w:t>ACK/NACK, arbitration</w:t>
            </w:r>
          </w:p>
        </w:tc>
      </w:tr>
      <w:tr>
        <w:tc>
          <w:tcPr>
            <w:tcW w:type="dxa" w:w="2880"/>
          </w:tcPr>
          <w:p>
            <w:r>
              <w:t>Distance</w:t>
            </w:r>
          </w:p>
        </w:tc>
        <w:tc>
          <w:tcPr>
            <w:tcW w:type="dxa" w:w="2880"/>
          </w:tcPr>
          <w:p>
            <w:r>
              <w:t>PCB-level (&lt;30cm)</w:t>
            </w:r>
          </w:p>
        </w:tc>
        <w:tc>
          <w:tcPr>
            <w:tcW w:type="dxa" w:w="2880"/>
          </w:tcPr>
          <w:p>
            <w:r>
              <w:t>PCB-level (&lt;1m with buffers)</w:t>
            </w:r>
          </w:p>
        </w:tc>
      </w:tr>
      <w:tr>
        <w:tc>
          <w:tcPr>
            <w:tcW w:type="dxa" w:w="2880"/>
          </w:tcPr>
          <w:p>
            <w:r>
              <w:t>Power</w:t>
            </w:r>
          </w:p>
        </w:tc>
        <w:tc>
          <w:tcPr>
            <w:tcW w:type="dxa" w:w="2880"/>
          </w:tcPr>
          <w:p>
            <w:r>
              <w:t>Lower (no pull-ups)</w:t>
            </w:r>
          </w:p>
        </w:tc>
        <w:tc>
          <w:tcPr>
            <w:tcW w:type="dxa" w:w="2880"/>
          </w:tcPr>
          <w:p>
            <w:r>
              <w:t>Higher (pull-up current)</w:t>
            </w:r>
          </w:p>
        </w:tc>
      </w:tr>
      <w:tr>
        <w:tc>
          <w:tcPr>
            <w:tcW w:type="dxa" w:w="2880"/>
          </w:tcPr>
          <w:p>
            <w:r>
              <w:t>Typical uses</w:t>
            </w:r>
          </w:p>
        </w:tc>
        <w:tc>
          <w:tcPr>
            <w:tcW w:type="dxa" w:w="2880"/>
          </w:tcPr>
          <w:p>
            <w:r>
              <w:t>Flash, ADC/DAC, display, SD card</w:t>
            </w:r>
          </w:p>
        </w:tc>
        <w:tc>
          <w:tcPr>
            <w:tcW w:type="dxa" w:w="2880"/>
          </w:tcPr>
          <w:p>
            <w:r>
              <w:t>Sensors, EEPROM, RTC, GPIO expander</w:t>
            </w:r>
          </w:p>
        </w:tc>
      </w:tr>
      <w:tr>
        <w:tc>
          <w:tcPr>
            <w:tcW w:type="dxa" w:w="2880"/>
          </w:tcPr>
          <w:p>
            <w:r>
              <w:t>Linux subsystem</w:t>
            </w:r>
          </w:p>
        </w:tc>
        <w:tc>
          <w:tcPr>
            <w:tcW w:type="dxa" w:w="2880"/>
          </w:tcPr>
          <w:p>
            <w:r>
              <w:t>drivers/spi/</w:t>
            </w:r>
          </w:p>
        </w:tc>
        <w:tc>
          <w:tcPr>
            <w:tcW w:type="dxa" w:w="2880"/>
          </w:tcPr>
          <w:p>
            <w:r>
              <w:t>drivers/i2c/</w:t>
            </w:r>
          </w:p>
        </w:tc>
      </w:tr>
      <w:tr>
        <w:tc>
          <w:tcPr>
            <w:tcW w:type="dxa" w:w="2880"/>
          </w:tcPr>
          <w:p>
            <w:r>
              <w:t>Userspace tool</w:t>
            </w:r>
          </w:p>
        </w:tc>
        <w:tc>
          <w:tcPr>
            <w:tcW w:type="dxa" w:w="2880"/>
          </w:tcPr>
          <w:p>
            <w:r>
              <w:t>spidev + custom</w:t>
            </w:r>
          </w:p>
        </w:tc>
        <w:tc>
          <w:tcPr>
            <w:tcW w:type="dxa" w:w="2880"/>
          </w:tcPr>
          <w:p>
            <w:r>
              <w:t>i2c-tools (i2cdetect, i2cget)</w:t>
            </w:r>
          </w:p>
        </w:tc>
      </w:tr>
      <w:tr>
        <w:tc>
          <w:tcPr>
            <w:tcW w:type="dxa" w:w="2880"/>
          </w:tcPr>
          <w:p>
            <w:r>
              <w:t>DT compatible</w:t>
            </w:r>
          </w:p>
        </w:tc>
        <w:tc>
          <w:tcPr>
            <w:tcW w:type="dxa" w:w="2880"/>
          </w:tcPr>
          <w:p>
            <w:r>
              <w:t>spi-max-frequency</w:t>
            </w:r>
          </w:p>
        </w:tc>
        <w:tc>
          <w:tcPr>
            <w:tcW w:type="dxa" w:w="2880"/>
          </w:tcPr>
          <w:p>
            <w:r>
              <w:t>clock-frequency</w:t>
            </w:r>
          </w:p>
        </w:tc>
      </w:tr>
    </w:tbl>
    <w:p/>
    <w:p>
      <w:pPr>
        <w:pStyle w:val="Heading2"/>
      </w:pPr>
      <w:r>
        <w:t>When to Use Which?</w:t>
      </w:r>
    </w:p>
    <w:p>
      <w:r>
        <w:t>Use SPI when:</w:t>
      </w:r>
    </w:p>
    <w:p>
      <w:pPr>
        <w:pStyle w:val="ListBullet"/>
      </w:pPr>
      <w:r>
        <w:t>High throughput is needed (display, audio, SD card)</w:t>
      </w:r>
    </w:p>
    <w:p>
      <w:pPr>
        <w:pStyle w:val="ListBullet"/>
      </w:pPr>
      <w:r>
        <w:t>Full-duplex communication is required</w:t>
      </w:r>
    </w:p>
    <w:p>
      <w:pPr>
        <w:pStyle w:val="ListBullet"/>
      </w:pPr>
      <w:r>
        <w:t>Few slave devices (limited CS lines available)</w:t>
      </w:r>
    </w:p>
    <w:p>
      <w:pPr>
        <w:pStyle w:val="ListBullet"/>
      </w:pPr>
      <w:r>
        <w:t>Simple software stack is desired (no addressing complexity)</w:t>
      </w:r>
    </w:p>
    <w:p>
      <w:pPr>
        <w:pStyle w:val="ListBullet"/>
      </w:pPr>
      <w:r>
        <w:t>Signal integrity is critical (push-pull drivers)</w:t>
      </w:r>
    </w:p>
    <w:p>
      <w:r>
        <w:t>Use I2C when:</w:t>
      </w:r>
    </w:p>
    <w:p>
      <w:pPr>
        <w:pStyle w:val="ListBullet"/>
      </w:pPr>
      <w:r>
        <w:t>Pin count is limited (only 2 pins for many devices)</w:t>
      </w:r>
    </w:p>
    <w:p>
      <w:pPr>
        <w:pStyle w:val="ListBullet"/>
      </w:pPr>
      <w:r>
        <w:t>Many slave devices on one bus</w:t>
      </w:r>
    </w:p>
    <w:p>
      <w:pPr>
        <w:pStyle w:val="ListBullet"/>
      </w:pPr>
      <w:r>
        <w:t>Low/medium speed is acceptable (sensors, configuration)</w:t>
      </w:r>
    </w:p>
    <w:p>
      <w:pPr>
        <w:pStyle w:val="ListBullet"/>
      </w:pPr>
      <w:r>
        <w:t>Acknowledgment and error detection are needed</w:t>
      </w:r>
    </w:p>
    <w:p>
      <w:pPr>
        <w:pStyle w:val="ListBullet"/>
      </w:pPr>
      <w:r>
        <w:t>Multi-master capability is required</w:t>
      </w:r>
    </w:p>
    <w:p>
      <w:pPr>
        <w:pStyle w:val="ListBullet"/>
      </w:pPr>
      <w:r>
        <w:t>Hot-plugging may be needed</w:t>
      </w:r>
    </w:p>
    <w:p>
      <w:r>
        <w:br w:type="page"/>
      </w:r>
    </w:p>
    <w:p>
      <w:pPr>
        <w:pStyle w:val="Heading1"/>
      </w:pPr>
      <w:r>
        <w:t>4. Advanced Topics</w:t>
      </w:r>
    </w:p>
    <w:p>
      <w:pPr>
        <w:pStyle w:val="Heading2"/>
      </w:pPr>
      <w:r>
        <w:t>4.1 QSPI (Quad SPI)</w:t>
      </w:r>
    </w:p>
    <w:p>
      <w:r>
        <w:t>QSPI uses 4 data lines (IO0-IO3) instead of MOSI/MISO, providing 4x throughput. Also available: Dual SPI (2 data lines), Octal SPI (8 data lines). Commonly used for NOR flash (execute-in-place).</w:t>
      </w:r>
    </w:p>
    <w:p>
      <w:pPr>
        <w:ind w:left="283"/>
        <w:jc w:val="left"/>
      </w:pPr>
      <w:r>
        <w:rPr>
          <w:rFonts w:ascii="Courier New" w:hAnsi="Courier New"/>
          <w:sz w:val="17"/>
        </w:rPr>
        <w:br/>
        <w:t xml:space="preserve">    Standard SPI:    1 data line each direction     = 1 bit/clock</w:t>
        <w:br/>
        <w:t xml:space="preserve">    Dual SPI:        2 data lines (half-duplex)     = 2 bits/clock</w:t>
        <w:br/>
        <w:t xml:space="preserve">    Quad SPI (QSPI): 4 data lines (half-duplex)     = 4 bits/clock</w:t>
        <w:br/>
        <w:t xml:space="preserve">    Octal SPI:       8 data lines (half-duplex)     = 8 bits/clock</w:t>
        <w:br/>
        <w:br/>
        <w:t xml:space="preserve">    QSPI Signals:</w:t>
        <w:br/>
        <w:t xml:space="preserve">    +--------+      +------------+</w:t>
        <w:br/>
        <w:t xml:space="preserve">    | Master |--CLK--&gt;| QSPI Flash |</w:t>
        <w:br/>
        <w:t xml:space="preserve">    |        |--CS---&gt;|            |</w:t>
        <w:br/>
        <w:t xml:space="preserve">    |        |&lt;-IO0--&gt;|  (cmd is   |</w:t>
        <w:br/>
        <w:t xml:space="preserve">    |        |&lt;-IO1--&gt;|  1-bit,    |</w:t>
        <w:br/>
        <w:t xml:space="preserve">    |        |&lt;-IO2--&gt;|  data is   |</w:t>
        <w:br/>
        <w:t xml:space="preserve">    |        |&lt;-IO3--&gt;|  4-bit)    |</w:t>
        <w:br/>
        <w:t xml:space="preserve">    +--------+      +------------+</w:t>
        <w:br/>
        <w:br/>
        <w:t xml:space="preserve">    QSPI Transaction Phases:</w:t>
        <w:br/>
        <w:t xml:space="preserve">    1. Command (1-bit, SPI mode): opcode</w:t>
        <w:br/>
        <w:t xml:space="preserve">    2. Address (1/2/4-bit): memory address</w:t>
        <w:br/>
        <w:t xml:space="preserve">    3. Dummy cycles: wait for flash internal read</w:t>
        <w:br/>
        <w:t xml:space="preserve">    4. Data (4-bit): actual data transfer</w:t>
        <w:br/>
        <w:br/>
        <w:t xml:space="preserve">    Linux: drivers/spi/spi-mem.c, drivers/mtd/spi-nor/</w:t>
        <w:br/>
      </w:r>
    </w:p>
    <w:p>
      <w:pPr>
        <w:pStyle w:val="Heading2"/>
      </w:pPr>
      <w:r>
        <w:t>4.2 I3C (Improved Inter-Integrated Circuit)</w:t>
      </w:r>
    </w:p>
    <w:p>
      <w:r>
        <w:t>I3C is the successor to I2C, developed by MIPI Alliance. It maintains backward compatibility with I2C slaves while adding significant improvements: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I2C</w:t>
            </w:r>
          </w:p>
        </w:tc>
        <w:tc>
          <w:tcPr>
            <w:tcW w:type="dxa" w:w="2880"/>
          </w:tcPr>
          <w:p>
            <w:r>
              <w:rPr>
                <w:b/>
              </w:rPr>
              <w:t>I3C</w:t>
            </w:r>
          </w:p>
        </w:tc>
      </w:tr>
      <w:tr>
        <w:tc>
          <w:tcPr>
            <w:tcW w:type="dxa" w:w="2880"/>
          </w:tcPr>
          <w:p>
            <w:r>
              <w:t>Speed</w:t>
            </w:r>
          </w:p>
        </w:tc>
        <w:tc>
          <w:tcPr>
            <w:tcW w:type="dxa" w:w="2880"/>
          </w:tcPr>
          <w:p>
            <w:r>
              <w:t>Up to 3.4 Mbps</w:t>
            </w:r>
          </w:p>
        </w:tc>
        <w:tc>
          <w:tcPr>
            <w:tcW w:type="dxa" w:w="2880"/>
          </w:tcPr>
          <w:p>
            <w:r>
              <w:t>Up to 12.5 MHz (HDR modes)</w:t>
            </w:r>
          </w:p>
        </w:tc>
      </w:tr>
      <w:tr>
        <w:tc>
          <w:tcPr>
            <w:tcW w:type="dxa" w:w="2880"/>
          </w:tcPr>
          <w:p>
            <w:r>
              <w:t>Power</w:t>
            </w:r>
          </w:p>
        </w:tc>
        <w:tc>
          <w:tcPr>
            <w:tcW w:type="dxa" w:w="2880"/>
          </w:tcPr>
          <w:p>
            <w:r>
              <w:t>Higher (always pull-up)</w:t>
            </w:r>
          </w:p>
        </w:tc>
        <w:tc>
          <w:tcPr>
            <w:tcW w:type="dxa" w:w="2880"/>
          </w:tcPr>
          <w:p>
            <w:r>
              <w:t>Lower (push-pull for HIGH)</w:t>
            </w:r>
          </w:p>
        </w:tc>
      </w:tr>
      <w:tr>
        <w:tc>
          <w:tcPr>
            <w:tcW w:type="dxa" w:w="2880"/>
          </w:tcPr>
          <w:p>
            <w:r>
              <w:t>Addressing</w:t>
            </w:r>
          </w:p>
        </w:tc>
        <w:tc>
          <w:tcPr>
            <w:tcW w:type="dxa" w:w="2880"/>
          </w:tcPr>
          <w:p>
            <w:r>
              <w:t>Static (set by pins/DT)</w:t>
            </w:r>
          </w:p>
        </w:tc>
        <w:tc>
          <w:tcPr>
            <w:tcW w:type="dxa" w:w="2880"/>
          </w:tcPr>
          <w:p>
            <w:r>
              <w:t>Dynamic Address Assignment (DAA)</w:t>
            </w:r>
          </w:p>
        </w:tc>
      </w:tr>
      <w:tr>
        <w:tc>
          <w:tcPr>
            <w:tcW w:type="dxa" w:w="2880"/>
          </w:tcPr>
          <w:p>
            <w:r>
              <w:t>In-Band Interrupt</w:t>
            </w:r>
          </w:p>
        </w:tc>
        <w:tc>
          <w:tcPr>
            <w:tcW w:type="dxa" w:w="2880"/>
          </w:tcPr>
          <w:p>
            <w:r>
              <w:t>No (needs extra IRQ pin)</w:t>
            </w:r>
          </w:p>
        </w:tc>
        <w:tc>
          <w:tcPr>
            <w:tcW w:type="dxa" w:w="2880"/>
          </w:tcPr>
          <w:p>
            <w:r>
              <w:t>Yes (slave can request attention on SDA)</w:t>
            </w:r>
          </w:p>
        </w:tc>
      </w:tr>
      <w:tr>
        <w:tc>
          <w:tcPr>
            <w:tcW w:type="dxa" w:w="2880"/>
          </w:tcPr>
          <w:p>
            <w:r>
              <w:t>Hot-Join</w:t>
            </w:r>
          </w:p>
        </w:tc>
        <w:tc>
          <w:tcPr>
            <w:tcW w:type="dxa" w:w="2880"/>
          </w:tcPr>
          <w:p>
            <w:r>
              <w:t>Manual</w:t>
            </w:r>
          </w:p>
        </w:tc>
        <w:tc>
          <w:tcPr>
            <w:tcW w:type="dxa" w:w="2880"/>
          </w:tcPr>
          <w:p>
            <w:r>
              <w:t>Built-in protocol support</w:t>
            </w:r>
          </w:p>
        </w:tc>
      </w:tr>
      <w:tr>
        <w:tc>
          <w:tcPr>
            <w:tcW w:type="dxa" w:w="2880"/>
          </w:tcPr>
          <w:p>
            <w:r>
              <w:t>Error detection</w:t>
            </w:r>
          </w:p>
        </w:tc>
        <w:tc>
          <w:tcPr>
            <w:tcW w:type="dxa" w:w="2880"/>
          </w:tcPr>
          <w:p>
            <w:r>
              <w:t>NACK only</w:t>
            </w:r>
          </w:p>
        </w:tc>
        <w:tc>
          <w:tcPr>
            <w:tcW w:type="dxa" w:w="2880"/>
          </w:tcPr>
          <w:p>
            <w:r>
              <w:t>CRC, parity</w:t>
            </w:r>
          </w:p>
        </w:tc>
      </w:tr>
      <w:tr>
        <w:tc>
          <w:tcPr>
            <w:tcW w:type="dxa" w:w="2880"/>
          </w:tcPr>
          <w:p>
            <w:r>
              <w:t>I2C compatibility</w:t>
            </w:r>
          </w:p>
        </w:tc>
        <w:tc>
          <w:tcPr>
            <w:tcW w:type="dxa" w:w="2880"/>
          </w:tcPr>
          <w:p>
            <w:r>
              <w:t>N/A</w:t>
            </w:r>
          </w:p>
        </w:tc>
        <w:tc>
          <w:tcPr>
            <w:tcW w:type="dxa" w:w="2880"/>
          </w:tcPr>
          <w:p>
            <w:r>
              <w:t>Yes (legacy I2C devices on same bus)</w:t>
            </w:r>
          </w:p>
        </w:tc>
      </w:tr>
    </w:tbl>
    <w:p/>
    <w:p>
      <w:r>
        <w:t>Linux: drivers/i3c/ subsystem (since kernel 4.21/5.0)</w:t>
      </w:r>
    </w:p>
    <w:p>
      <w:pPr>
        <w:pStyle w:val="Heading2"/>
      </w:pPr>
      <w:r>
        <w:t>4.3 SMBus vs I2C</w:t>
      </w:r>
    </w:p>
    <w:p>
      <w:r>
        <w:t>SMBus (System Management Bus) is a subset of I2C with stricter electrical and protocol requirements. Developed by Intel for PC system management.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I2C</w:t>
            </w:r>
          </w:p>
        </w:tc>
        <w:tc>
          <w:tcPr>
            <w:tcW w:type="dxa" w:w="2880"/>
          </w:tcPr>
          <w:p>
            <w:r>
              <w:rPr>
                <w:b/>
              </w:rPr>
              <w:t>SMBus</w:t>
            </w:r>
          </w:p>
        </w:tc>
      </w:tr>
      <w:tr>
        <w:tc>
          <w:tcPr>
            <w:tcW w:type="dxa" w:w="2880"/>
          </w:tcPr>
          <w:p>
            <w:r>
              <w:t>Voltage range</w:t>
            </w:r>
          </w:p>
        </w:tc>
        <w:tc>
          <w:tcPr>
            <w:tcW w:type="dxa" w:w="2880"/>
          </w:tcPr>
          <w:p>
            <w:r>
              <w:t>0-5V (flexible)</w:t>
            </w:r>
          </w:p>
        </w:tc>
        <w:tc>
          <w:tcPr>
            <w:tcW w:type="dxa" w:w="2880"/>
          </w:tcPr>
          <w:p>
            <w:r>
              <w:t>1.8V-5V (strict VOL/VOH)</w:t>
            </w:r>
          </w:p>
        </w:tc>
      </w:tr>
      <w:tr>
        <w:tc>
          <w:tcPr>
            <w:tcW w:type="dxa" w:w="2880"/>
          </w:tcPr>
          <w:p>
            <w:r>
              <w:t>Max clock</w:t>
            </w:r>
          </w:p>
        </w:tc>
        <w:tc>
          <w:tcPr>
            <w:tcW w:type="dxa" w:w="2880"/>
          </w:tcPr>
          <w:p>
            <w:r>
              <w:t>Varies by mode</w:t>
            </w:r>
          </w:p>
        </w:tc>
        <w:tc>
          <w:tcPr>
            <w:tcW w:type="dxa" w:w="2880"/>
          </w:tcPr>
          <w:p>
            <w:r>
              <w:t>100 kHz (1.0) / 400 kHz (2.0) / 1 MHz (3.0)</w:t>
            </w:r>
          </w:p>
        </w:tc>
      </w:tr>
      <w:tr>
        <w:tc>
          <w:tcPr>
            <w:tcW w:type="dxa" w:w="2880"/>
          </w:tcPr>
          <w:p>
            <w:r>
              <w:t>Timeout</w:t>
            </w:r>
          </w:p>
        </w:tc>
        <w:tc>
          <w:tcPr>
            <w:tcW w:type="dxa" w:w="2880"/>
          </w:tcPr>
          <w:p>
            <w:r>
              <w:t>None (can hang)</w:t>
            </w:r>
          </w:p>
        </w:tc>
        <w:tc>
          <w:tcPr>
            <w:tcW w:type="dxa" w:w="2880"/>
          </w:tcPr>
          <w:p>
            <w:r>
              <w:t>35ms clock low timeout</w:t>
            </w:r>
          </w:p>
        </w:tc>
      </w:tr>
      <w:tr>
        <w:tc>
          <w:tcPr>
            <w:tcW w:type="dxa" w:w="2880"/>
          </w:tcPr>
          <w:p>
            <w:r>
              <w:t>Packet Error Check</w:t>
            </w:r>
          </w:p>
        </w:tc>
        <w:tc>
          <w:tcPr>
            <w:tcW w:type="dxa" w:w="2880"/>
          </w:tcPr>
          <w:p>
            <w:r>
              <w:t>Optional</w:t>
            </w:r>
          </w:p>
        </w:tc>
        <w:tc>
          <w:tcPr>
            <w:tcW w:type="dxa" w:w="2880"/>
          </w:tcPr>
          <w:p>
            <w:r>
              <w:t>PEC (CRC-8) optional but common</w:t>
            </w:r>
          </w:p>
        </w:tc>
      </w:tr>
      <w:tr>
        <w:tc>
          <w:tcPr>
            <w:tcW w:type="dxa" w:w="2880"/>
          </w:tcPr>
          <w:p>
            <w:r>
              <w:t>Address resolution</w:t>
            </w:r>
          </w:p>
        </w:tc>
        <w:tc>
          <w:tcPr>
            <w:tcW w:type="dxa" w:w="2880"/>
          </w:tcPr>
          <w:p>
            <w:r>
              <w:t>No</w:t>
            </w:r>
          </w:p>
        </w:tc>
        <w:tc>
          <w:tcPr>
            <w:tcW w:type="dxa" w:w="2880"/>
          </w:tcPr>
          <w:p>
            <w:r>
              <w:t>ARP (Address Resolution Protocol)</w:t>
            </w:r>
          </w:p>
        </w:tc>
      </w:tr>
      <w:tr>
        <w:tc>
          <w:tcPr>
            <w:tcW w:type="dxa" w:w="2880"/>
          </w:tcPr>
          <w:p>
            <w:r>
              <w:t>Alert signal</w:t>
            </w:r>
          </w:p>
        </w:tc>
        <w:tc>
          <w:tcPr>
            <w:tcW w:type="dxa" w:w="2880"/>
          </w:tcPr>
          <w:p>
            <w:r>
              <w:t>No</w:t>
            </w:r>
          </w:p>
        </w:tc>
        <w:tc>
          <w:tcPr>
            <w:tcW w:type="dxa" w:w="2880"/>
          </w:tcPr>
          <w:p>
            <w:r>
              <w:t>SMBALERT# pin</w:t>
            </w:r>
          </w:p>
        </w:tc>
      </w:tr>
      <w:tr>
        <w:tc>
          <w:tcPr>
            <w:tcW w:type="dxa" w:w="2880"/>
          </w:tcPr>
          <w:p>
            <w:r>
              <w:t>Linux API</w:t>
            </w:r>
          </w:p>
        </w:tc>
        <w:tc>
          <w:tcPr>
            <w:tcW w:type="dxa" w:w="2880"/>
          </w:tcPr>
          <w:p>
            <w:r>
              <w:t>i2c_transfer()</w:t>
            </w:r>
          </w:p>
        </w:tc>
        <w:tc>
          <w:tcPr>
            <w:tcW w:type="dxa" w:w="2880"/>
          </w:tcPr>
          <w:p>
            <w:r>
              <w:t>i2c_smbus_*() functions</w:t>
            </w:r>
          </w:p>
        </w:tc>
      </w:tr>
    </w:tbl>
    <w:p/>
    <w:p>
      <w:r>
        <w:t>Best practice: Use SMBus API (i2c_smbus_*) when possible in Linux drivers. SMBus transactions are a subset of I2C, so they work on all I2C adapters. Only use raw i2c_transfer() when SMBus API is insufficient (e.g., multi-byte reads &gt; 32 bytes).</w:t>
      </w:r>
    </w:p>
    <w:p>
      <w:pPr>
        <w:pStyle w:val="Heading2"/>
      </w:pPr>
      <w:r>
        <w:t>4.4 Device Tree Bindings - Complete Reference</w:t>
      </w:r>
    </w:p>
    <w:p>
      <w:pPr>
        <w:spacing w:before="120" w:after="120"/>
        <w:ind w:left="567"/>
      </w:pPr>
      <w:r>
        <w:rPr>
          <w:rFonts w:ascii="Courier New" w:hAnsi="Courier New"/>
          <w:color w:val="000000"/>
          <w:sz w:val="18"/>
        </w:rPr>
        <w:t>/* SPI Controller Node */</w:t>
        <w:br/>
        <w:t>spi0: spi@44000000 {</w:t>
        <w:br/>
        <w:t xml:space="preserve">    compatible = "st,stm32-spi";</w:t>
        <w:br/>
        <w:t xml:space="preserve">    reg = &lt;0x44000000 0x400&gt;;</w:t>
        <w:br/>
        <w:t xml:space="preserve">    interrupts = &lt;GIC_SPI 35 IRQ_TYPE_LEVEL_HIGH&gt;;</w:t>
        <w:br/>
        <w:t xml:space="preserve">    clocks = &lt;&amp;rcc SPI1_K&gt;;</w:t>
        <w:br/>
        <w:t xml:space="preserve">    #address-cells = &lt;1&gt;;    /* Required: child addr = CS index */</w:t>
        <w:br/>
        <w:t xml:space="preserve">    #size-cells = &lt;0&gt;;       /* Required: no size */</w:t>
        <w:br/>
        <w:t xml:space="preserve">    dmas = &lt;&amp;dmamux1 37 0x400 0x05&gt;, &lt;&amp;dmamux1 38 0x400 0x05&gt;;</w:t>
        <w:br/>
        <w:t xml:space="preserve">    dma-names = "rx", "tx";</w:t>
        <w:br/>
        <w:t xml:space="preserve">    status = "okay";</w:t>
        <w:br/>
        <w:br/>
        <w:t xml:space="preserve">    /* SPI slave device */</w:t>
        <w:br/>
        <w:t xml:space="preserve">    flash@0 {</w:t>
        <w:br/>
        <w:t xml:space="preserve">        compatible = "jedec,spi-nor";</w:t>
        <w:br/>
        <w:t xml:space="preserve">        reg = &lt;0&gt;;                      /* CS index */</w:t>
        <w:br/>
        <w:t xml:space="preserve">        spi-max-frequency = &lt;50000000&gt;;</w:t>
        <w:br/>
        <w:t xml:space="preserve">        spi-rx-bus-width = &lt;4&gt;;          /* QSPI: 4 data lines for read */</w:t>
        <w:br/>
        <w:t xml:space="preserve">        spi-tx-bus-width = &lt;4&gt;;          /* QSPI: 4 data lines for write */</w:t>
        <w:br/>
        <w:t xml:space="preserve">        m25p,fast-read;</w:t>
        <w:br/>
        <w:t xml:space="preserve">    };</w:t>
        <w:br/>
        <w:t>};</w:t>
        <w:br/>
        <w:br/>
        <w:t>/* I2C Controller Node */</w:t>
        <w:br/>
        <w:t>i2c1: i2c@40005400 {</w:t>
        <w:br/>
        <w:t xml:space="preserve">    compatible = "st,stm32-i2c";</w:t>
        <w:br/>
        <w:t xml:space="preserve">    reg = &lt;0x40005400 0x400&gt;;</w:t>
        <w:br/>
        <w:t xml:space="preserve">    interrupts = &lt;GIC_SPI 31 IRQ_TYPE_LEVEL_HIGH&gt;,</w:t>
        <w:br/>
        <w:t xml:space="preserve">                 &lt;GIC_SPI 32 IRQ_TYPE_LEVEL_HIGH&gt;;</w:t>
        <w:br/>
        <w:t xml:space="preserve">    clocks = &lt;&amp;rcc I2C1_K&gt;;</w:t>
        <w:br/>
        <w:t xml:space="preserve">    #address-cells = &lt;1&gt;;</w:t>
        <w:br/>
        <w:t xml:space="preserve">    #size-cells = &lt;0&gt;;</w:t>
        <w:br/>
        <w:t xml:space="preserve">    clock-frequency = &lt;400000&gt;;          /* Standard/Fast/Fast+ */</w:t>
        <w:br/>
        <w:t xml:space="preserve">    i2c-scl-rising-time-ns = &lt;185&gt;;      /* Affects timing calculations */</w:t>
        <w:br/>
        <w:t xml:space="preserve">    i2c-scl-falling-time-ns = &lt;20&gt;;</w:t>
        <w:br/>
        <w:t xml:space="preserve">    status = "okay";</w:t>
        <w:br/>
        <w:br/>
        <w:t xml:space="preserve">    /* I2C slave device */</w:t>
        <w:br/>
        <w:t xml:space="preserve">    temp_sensor: sensor@48 {</w:t>
        <w:br/>
        <w:t xml:space="preserve">        compatible = "ti,tmp102";</w:t>
        <w:br/>
        <w:t xml:space="preserve">        reg = &lt;0x48&gt;;</w:t>
        <w:br/>
        <w:t xml:space="preserve">    };</w:t>
        <w:br/>
        <w:t>};</w:t>
        <w:br/>
      </w:r>
    </w:p>
    <w:p>
      <w:r>
        <w:br w:type="page"/>
      </w:r>
    </w:p>
    <w:p>
      <w:pPr>
        <w:pStyle w:val="Heading1"/>
      </w:pPr>
      <w:r>
        <w:t>5. Troubleshooting &amp; Debugging</w:t>
      </w:r>
    </w:p>
    <w:p>
      <w:pPr>
        <w:pStyle w:val="Heading2"/>
      </w:pPr>
      <w:r>
        <w:t>5.1 SPI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Possible Cause</w:t>
            </w:r>
          </w:p>
        </w:tc>
        <w:tc>
          <w:tcPr>
            <w:tcW w:type="dxa" w:w="2880"/>
          </w:tcPr>
          <w:p>
            <w:r>
              <w:rPr>
                <w:b/>
              </w:rPr>
              <w:t>Solution</w:t>
            </w:r>
          </w:p>
        </w:tc>
      </w:tr>
      <w:tr>
        <w:tc>
          <w:tcPr>
            <w:tcW w:type="dxa" w:w="2880"/>
          </w:tcPr>
          <w:p>
            <w:r>
              <w:t>No communication</w:t>
            </w:r>
          </w:p>
        </w:tc>
        <w:tc>
          <w:tcPr>
            <w:tcW w:type="dxa" w:w="2880"/>
          </w:tcPr>
          <w:p>
            <w:r>
              <w:t>Wrong SPI mode (CPOL/CPHA)</w:t>
            </w:r>
          </w:p>
        </w:tc>
        <w:tc>
          <w:tcPr>
            <w:tcW w:type="dxa" w:w="2880"/>
          </w:tcPr>
          <w:p>
            <w:r>
              <w:t>Check device datasheet for required mode</w:t>
            </w:r>
          </w:p>
        </w:tc>
      </w:tr>
      <w:tr>
        <w:tc>
          <w:tcPr>
            <w:tcW w:type="dxa" w:w="2880"/>
          </w:tcPr>
          <w:p>
            <w:r>
              <w:t>Garbage data received</w:t>
            </w:r>
          </w:p>
        </w:tc>
        <w:tc>
          <w:tcPr>
            <w:tcW w:type="dxa" w:w="2880"/>
          </w:tcPr>
          <w:p>
            <w:r>
              <w:t>Clock speed too high</w:t>
            </w:r>
          </w:p>
        </w:tc>
        <w:tc>
          <w:tcPr>
            <w:tcW w:type="dxa" w:w="2880"/>
          </w:tcPr>
          <w:p>
            <w:r>
              <w:t>Reduce spi-max-frequency</w:t>
            </w:r>
          </w:p>
        </w:tc>
      </w:tr>
      <w:tr>
        <w:tc>
          <w:tcPr>
            <w:tcW w:type="dxa" w:w="2880"/>
          </w:tcPr>
          <w:p>
            <w:r>
              <w:t>Only 0xFF received</w:t>
            </w:r>
          </w:p>
        </w:tc>
        <w:tc>
          <w:tcPr>
            <w:tcW w:type="dxa" w:w="2880"/>
          </w:tcPr>
          <w:p>
            <w:r>
              <w:t>MISO not connected or slave not responding</w:t>
            </w:r>
          </w:p>
        </w:tc>
        <w:tc>
          <w:tcPr>
            <w:tcW w:type="dxa" w:w="2880"/>
          </w:tcPr>
          <w:p>
            <w:r>
              <w:t>Check wiring, verify CS is LOW</w:t>
            </w:r>
          </w:p>
        </w:tc>
      </w:tr>
      <w:tr>
        <w:tc>
          <w:tcPr>
            <w:tcW w:type="dxa" w:w="2880"/>
          </w:tcPr>
          <w:p>
            <w:r>
              <w:t>Only 0x00 received</w:t>
            </w:r>
          </w:p>
        </w:tc>
        <w:tc>
          <w:tcPr>
            <w:tcW w:type="dxa" w:w="2880"/>
          </w:tcPr>
          <w:p>
            <w:r>
              <w:t>MISO shorted to GND</w:t>
            </w:r>
          </w:p>
        </w:tc>
        <w:tc>
          <w:tcPr>
            <w:tcW w:type="dxa" w:w="2880"/>
          </w:tcPr>
          <w:p>
            <w:r>
              <w:t>Check for solder bridges</w:t>
            </w:r>
          </w:p>
        </w:tc>
      </w:tr>
      <w:tr>
        <w:tc>
          <w:tcPr>
            <w:tcW w:type="dxa" w:w="2880"/>
          </w:tcPr>
          <w:p>
            <w:r>
              <w:t>Intermittent failures</w:t>
            </w:r>
          </w:p>
        </w:tc>
        <w:tc>
          <w:tcPr>
            <w:tcW w:type="dxa" w:w="2880"/>
          </w:tcPr>
          <w:p>
            <w:r>
              <w:t>Signal integrity issues</w:t>
            </w:r>
          </w:p>
        </w:tc>
        <w:tc>
          <w:tcPr>
            <w:tcW w:type="dxa" w:w="2880"/>
          </w:tcPr>
          <w:p>
            <w:r>
              <w:t>Add decoupling caps, reduce wire length</w:t>
            </w:r>
          </w:p>
        </w:tc>
      </w:tr>
      <w:tr>
        <w:tc>
          <w:tcPr>
            <w:tcW w:type="dxa" w:w="2880"/>
          </w:tcPr>
          <w:p>
            <w:r>
              <w:t>CS not toggling</w:t>
            </w:r>
          </w:p>
        </w:tc>
        <w:tc>
          <w:tcPr>
            <w:tcW w:type="dxa" w:w="2880"/>
          </w:tcPr>
          <w:p>
            <w:r>
              <w:t>GPIO misconfigured or software CS bug</w:t>
            </w:r>
          </w:p>
        </w:tc>
        <w:tc>
          <w:tcPr>
            <w:tcW w:type="dxa" w:w="2880"/>
          </w:tcPr>
          <w:p>
            <w:r>
              <w:t>Verify CS GPIO config, check timing</w:t>
            </w:r>
          </w:p>
        </w:tc>
      </w:tr>
      <w:tr>
        <w:tc>
          <w:tcPr>
            <w:tcW w:type="dxa" w:w="2880"/>
          </w:tcPr>
          <w:p>
            <w:r>
              <w:t>Data shifted by 1 bit</w:t>
            </w:r>
          </w:p>
        </w:tc>
        <w:tc>
          <w:tcPr>
            <w:tcW w:type="dxa" w:w="2880"/>
          </w:tcPr>
          <w:p>
            <w:r>
              <w:t>Wrong CPHA setting</w:t>
            </w:r>
          </w:p>
        </w:tc>
        <w:tc>
          <w:tcPr>
            <w:tcW w:type="dxa" w:w="2880"/>
          </w:tcPr>
          <w:p>
            <w:r>
              <w:t>Toggle CPHA (try other phase)</w:t>
            </w:r>
          </w:p>
        </w:tc>
      </w:tr>
      <w:tr>
        <w:tc>
          <w:tcPr>
            <w:tcW w:type="dxa" w:w="2880"/>
          </w:tcPr>
          <w:p>
            <w:r>
              <w:t>Works on scope but driver fails</w:t>
            </w:r>
          </w:p>
        </w:tc>
        <w:tc>
          <w:tcPr>
            <w:tcW w:type="dxa" w:w="2880"/>
          </w:tcPr>
          <w:p>
            <w:r>
              <w:t>DMA buffer alignment</w:t>
            </w:r>
          </w:p>
        </w:tc>
        <w:tc>
          <w:tcPr>
            <w:tcW w:type="dxa" w:w="2880"/>
          </w:tcPr>
          <w:p>
            <w:r>
              <w:t>Use kmalloc (not stack) for DMA buffers</w:t>
            </w:r>
          </w:p>
        </w:tc>
      </w:tr>
    </w:tbl>
    <w:p/>
    <w:p>
      <w:pPr>
        <w:pStyle w:val="Heading3"/>
      </w:pPr>
      <w:r>
        <w:t>Linux SPI Debug Commands</w:t>
      </w:r>
    </w:p>
    <w:p>
      <w:pPr>
        <w:spacing w:before="120" w:after="120"/>
        <w:ind w:left="567"/>
      </w:pPr>
      <w:r>
        <w:rPr>
          <w:rFonts w:ascii="Courier New" w:hAnsi="Courier New"/>
          <w:color w:val="000000"/>
          <w:sz w:val="18"/>
        </w:rPr>
        <w:t># List SPI devices</w:t>
        <w:br/>
        <w:t>ls /sys/bus/spi/devices/</w:t>
        <w:br/>
        <w:br/>
        <w:t># Check SPI driver binding</w:t>
        <w:br/>
        <w:t>cat /sys/bus/spi/devices/spi0.0/modalias</w:t>
        <w:br/>
        <w:t>cat /sys/bus/spi/devices/spi0.0/driver/name</w:t>
        <w:br/>
        <w:br/>
        <w:t># Use spidev for testing (if spidev driver is loaded)</w:t>
        <w:br/>
        <w:t># Loopback test: connect MOSI to MISO</w:t>
        <w:br/>
        <w:t>echo "Hello" | spi-pipe -d /dev/spidev0.0 -s 1000000</w:t>
        <w:br/>
        <w:br/>
        <w:t># Kernel debug</w:t>
        <w:br/>
        <w:t>echo 'file drivers/spi/* +p' &gt; /sys/kernel/debug/dynamic_debug/control</w:t>
        <w:br/>
        <w:t>dmesg | grep -i spi</w:t>
        <w:br/>
      </w:r>
    </w:p>
    <w:p>
      <w:pPr>
        <w:pStyle w:val="Heading2"/>
      </w:pPr>
      <w:r>
        <w:t>5.2 I2C Troubleshooting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Possible Cause</w:t>
            </w:r>
          </w:p>
        </w:tc>
        <w:tc>
          <w:tcPr>
            <w:tcW w:type="dxa" w:w="2880"/>
          </w:tcPr>
          <w:p>
            <w:r>
              <w:rPr>
                <w:b/>
              </w:rPr>
              <w:t>Solution</w:t>
            </w:r>
          </w:p>
        </w:tc>
      </w:tr>
      <w:tr>
        <w:tc>
          <w:tcPr>
            <w:tcW w:type="dxa" w:w="2880"/>
          </w:tcPr>
          <w:p>
            <w:r>
              <w:t>No ACK from slave</w:t>
            </w:r>
          </w:p>
        </w:tc>
        <w:tc>
          <w:tcPr>
            <w:tcW w:type="dxa" w:w="2880"/>
          </w:tcPr>
          <w:p>
            <w:r>
              <w:t>Wrong address, device not powered</w:t>
            </w:r>
          </w:p>
        </w:tc>
        <w:tc>
          <w:tcPr>
            <w:tcW w:type="dxa" w:w="2880"/>
          </w:tcPr>
          <w:p>
            <w:r>
              <w:t>Run i2cdetect, verify address &amp; power</w:t>
            </w:r>
          </w:p>
        </w:tc>
      </w:tr>
      <w:tr>
        <w:tc>
          <w:tcPr>
            <w:tcW w:type="dxa" w:w="2880"/>
          </w:tcPr>
          <w:p>
            <w:r>
              <w:t>Bus stuck LOW (SDA)</w:t>
            </w:r>
          </w:p>
        </w:tc>
        <w:tc>
          <w:tcPr>
            <w:tcW w:type="dxa" w:w="2880"/>
          </w:tcPr>
          <w:p>
            <w:r>
              <w:t>Slave holding SDA after interrupted xfer</w:t>
            </w:r>
          </w:p>
        </w:tc>
        <w:tc>
          <w:tcPr>
            <w:tcW w:type="dxa" w:w="2880"/>
          </w:tcPr>
          <w:p>
            <w:r>
              <w:t>Toggle SCL 9 times to reset slave state machine</w:t>
            </w:r>
          </w:p>
        </w:tc>
      </w:tr>
      <w:tr>
        <w:tc>
          <w:tcPr>
            <w:tcW w:type="dxa" w:w="2880"/>
          </w:tcPr>
          <w:p>
            <w:r>
              <w:t>Bus stuck LOW (SCL)</w:t>
            </w:r>
          </w:p>
        </w:tc>
        <w:tc>
          <w:tcPr>
            <w:tcW w:type="dxa" w:w="2880"/>
          </w:tcPr>
          <w:p>
            <w:r>
              <w:t>Slave clock stretching indefinitely</w:t>
            </w:r>
          </w:p>
        </w:tc>
        <w:tc>
          <w:tcPr>
            <w:tcW w:type="dxa" w:w="2880"/>
          </w:tcPr>
          <w:p>
            <w:r>
              <w:t>Check slave firmware, add SCL timeout</w:t>
            </w:r>
          </w:p>
        </w:tc>
      </w:tr>
      <w:tr>
        <w:tc>
          <w:tcPr>
            <w:tcW w:type="dxa" w:w="2880"/>
          </w:tcPr>
          <w:p>
            <w:r>
              <w:t>Random NACK errors</w:t>
            </w:r>
          </w:p>
        </w:tc>
        <w:tc>
          <w:tcPr>
            <w:tcW w:type="dxa" w:w="2880"/>
          </w:tcPr>
          <w:p>
            <w:r>
              <w:t>Bus capacitance too high</w:t>
            </w:r>
          </w:p>
        </w:tc>
        <w:tc>
          <w:tcPr>
            <w:tcW w:type="dxa" w:w="2880"/>
          </w:tcPr>
          <w:p>
            <w:r>
              <w:t>Reduce pull-up value, use bus buffer</w:t>
            </w:r>
          </w:p>
        </w:tc>
      </w:tr>
      <w:tr>
        <w:tc>
          <w:tcPr>
            <w:tcW w:type="dxa" w:w="2880"/>
          </w:tcPr>
          <w:p>
            <w:r>
              <w:t>Data corruption</w:t>
            </w:r>
          </w:p>
        </w:tc>
        <w:tc>
          <w:tcPr>
            <w:tcW w:type="dxa" w:w="2880"/>
          </w:tcPr>
          <w:p>
            <w:r>
              <w:t>Wrong pull-up resistance</w:t>
            </w:r>
          </w:p>
        </w:tc>
        <w:tc>
          <w:tcPr>
            <w:tcW w:type="dxa" w:w="2880"/>
          </w:tcPr>
          <w:p>
            <w:r>
              <w:t>Calculate proper pull-up for bus speed</w:t>
            </w:r>
          </w:p>
        </w:tc>
      </w:tr>
      <w:tr>
        <w:tc>
          <w:tcPr>
            <w:tcW w:type="dxa" w:w="2880"/>
          </w:tcPr>
          <w:p>
            <w:r>
              <w:t>Slow performance</w:t>
            </w:r>
          </w:p>
        </w:tc>
        <w:tc>
          <w:tcPr>
            <w:tcW w:type="dxa" w:w="2880"/>
          </w:tcPr>
          <w:p>
            <w:r>
              <w:t>Clock stretching by slave</w:t>
            </w:r>
          </w:p>
        </w:tc>
        <w:tc>
          <w:tcPr>
            <w:tcW w:type="dxa" w:w="2880"/>
          </w:tcPr>
          <w:p>
            <w:r>
              <w:t>Check if slave needs time between transactions</w:t>
            </w:r>
          </w:p>
        </w:tc>
      </w:tr>
      <w:tr>
        <w:tc>
          <w:tcPr>
            <w:tcW w:type="dxa" w:w="2880"/>
          </w:tcPr>
          <w:p>
            <w:r>
              <w:t>Multiple device conflicts</w:t>
            </w:r>
          </w:p>
        </w:tc>
        <w:tc>
          <w:tcPr>
            <w:tcW w:type="dxa" w:w="2880"/>
          </w:tcPr>
          <w:p>
            <w:r>
              <w:t>Address collision</w:t>
            </w:r>
          </w:p>
        </w:tc>
        <w:tc>
          <w:tcPr>
            <w:tcW w:type="dxa" w:w="2880"/>
          </w:tcPr>
          <w:p>
            <w:r>
              <w:t>Use address translation IC or different bus</w:t>
            </w:r>
          </w:p>
        </w:tc>
      </w:tr>
      <w:tr>
        <w:tc>
          <w:tcPr>
            <w:tcW w:type="dxa" w:w="2880"/>
          </w:tcPr>
          <w:p>
            <w:r>
              <w:t>Works at 100kHz not 400kHz</w:t>
            </w:r>
          </w:p>
        </w:tc>
        <w:tc>
          <w:tcPr>
            <w:tcW w:type="dxa" w:w="2880"/>
          </w:tcPr>
          <w:p>
            <w:r>
              <w:t>Rise time too slow</w:t>
            </w:r>
          </w:p>
        </w:tc>
        <w:tc>
          <w:tcPr>
            <w:tcW w:type="dxa" w:w="2880"/>
          </w:tcPr>
          <w:p>
            <w:r>
              <w:t>Lower pull-up resistance for faster rise time</w:t>
            </w:r>
          </w:p>
        </w:tc>
      </w:tr>
    </w:tbl>
    <w:p/>
    <w:p>
      <w:pPr>
        <w:pStyle w:val="Heading3"/>
      </w:pPr>
      <w:r>
        <w:t>Linux I2C Debug Commands</w:t>
      </w:r>
    </w:p>
    <w:p>
      <w:pPr>
        <w:spacing w:before="120" w:after="120"/>
        <w:ind w:left="567"/>
      </w:pPr>
      <w:r>
        <w:rPr>
          <w:rFonts w:ascii="Courier New" w:hAnsi="Courier New"/>
          <w:color w:val="000000"/>
          <w:sz w:val="18"/>
        </w:rPr>
        <w:t># List I2C buses</w:t>
        <w:br/>
        <w:t>i2cdetect -l</w:t>
        <w:br/>
        <w:br/>
        <w:t># Scan bus for devices (bus 1)</w:t>
        <w:br/>
        <w:t>i2cdetect -y 1</w:t>
        <w:br/>
        <w:t>#      0  1  2  3  4  5  6  7  8  9  a  b  c  d  e  f</w:t>
        <w:br/>
        <w:t># 00:          -- -- -- -- -- -- -- -- -- -- -- -- --</w:t>
        <w:br/>
        <w:t># 10: -- -- -- -- -- -- -- -- -- -- -- -- -- -- -- --</w:t>
        <w:br/>
        <w:t># 20: -- -- -- -- -- -- -- -- -- -- -- -- -- -- -- --</w:t>
        <w:br/>
        <w:t># 30: -- -- -- -- -- -- -- -- -- -- -- -- -- -- -- --</w:t>
        <w:br/>
        <w:t># 40: -- -- -- -- -- -- -- -- 48 -- -- -- -- -- -- --  &lt;-- device at 0x48</w:t>
        <w:br/>
        <w:t># 50: 50 -- -- -- -- -- -- -- -- -- -- -- -- -- -- --  &lt;-- device at 0x50</w:t>
        <w:br/>
        <w:br/>
        <w:t># Read register 0x00 from device 0x48 on bus 1</w:t>
        <w:br/>
        <w:t>i2cget -y 1 0x48 0x00</w:t>
        <w:br/>
        <w:br/>
        <w:t># Write value 0x01 to register 0x01 on device 0x48</w:t>
        <w:br/>
        <w:t>i2cset -y 1 0x48 0x01 0x01</w:t>
        <w:br/>
        <w:br/>
        <w:t># Dump all registers</w:t>
        <w:br/>
        <w:t>i2cdump -y 1 0x48</w:t>
        <w:br/>
        <w:br/>
        <w:t># Kernel debug messages</w:t>
        <w:br/>
        <w:t>echo 'file drivers/i2c/* +p' &gt; /sys/kernel/debug/dynamic_debug/control</w:t>
        <w:br/>
        <w:t>dmesg | grep -i i2c</w:t>
        <w:br/>
        <w:br/>
        <w:t># Check device tree</w:t>
        <w:br/>
        <w:t>ls /sys/bus/i2c/devices/</w:t>
        <w:br/>
        <w:t>cat /sys/bus/i2c/devices/1-0048/name</w:t>
        <w:br/>
        <w:br/>
        <w:t># I2C bus recovery (9 clock pulses to unstick)</w:t>
        <w:br/>
        <w:t># Most modern I2C adapters support this automatically</w:t>
        <w:br/>
        <w:t>echo 1 &gt; /sys/bus/i2c/devices/i2c-1/device/recover_bus  # if supported</w:t>
        <w:br/>
      </w:r>
    </w:p>
    <w:p>
      <w:pPr>
        <w:pStyle w:val="Heading2"/>
      </w:pPr>
      <w:r>
        <w:t>5.3 Logic Analyzer / Oscilloscope Tips</w:t>
      </w:r>
    </w:p>
    <w:p>
      <w:pPr>
        <w:pStyle w:val="ListBullet"/>
      </w:pPr>
      <w:r>
        <w:t>Always probe with a logic analyzer first when debugging SPI/I2C issues</w:t>
      </w:r>
    </w:p>
    <w:p>
      <w:pPr>
        <w:pStyle w:val="ListBullet"/>
      </w:pPr>
      <w:r>
        <w:t>For SPI: check CPOL/CPHA, CS timing, bit order, and clock speed</w:t>
      </w:r>
    </w:p>
    <w:p>
      <w:pPr>
        <w:pStyle w:val="ListBullet"/>
      </w:pPr>
      <w:r>
        <w:t>For I2C: check START/STOP conditions, ACK bits, and address (including R/W bit)</w:t>
      </w:r>
    </w:p>
    <w:p>
      <w:pPr>
        <w:pStyle w:val="ListBullet"/>
      </w:pPr>
      <w:r>
        <w:t>Decode protocols: Saleae Logic, PulseView (sigrok), or scope protocol decoders</w:t>
      </w:r>
    </w:p>
    <w:p>
      <w:pPr>
        <w:pStyle w:val="ListBullet"/>
      </w:pPr>
      <w:r>
        <w:t>Check rise/fall times (I2C open-drain can have slow rise times)</w:t>
      </w:r>
    </w:p>
    <w:p>
      <w:pPr>
        <w:pStyle w:val="ListBullet"/>
      </w:pPr>
      <w:r>
        <w:t>Look for glitches on CLK/CS lines (can cause state machine corruption)</w:t>
      </w:r>
    </w:p>
    <w:p>
      <w:r>
        <w:br w:type="page"/>
      </w:r>
    </w:p>
    <w:p>
      <w:pPr>
        <w:pStyle w:val="Heading1"/>
      </w:pPr>
      <w:r>
        <w:t>6. Interview Questions &amp; Answers (50+ Questions)</w:t>
      </w:r>
    </w:p>
    <w:p>
      <w:pPr>
        <w:pStyle w:val="Heading2"/>
      </w:pPr>
      <w:r>
        <w:t>6.1 SPI Fundamentals</w:t>
      </w:r>
    </w:p>
    <w:p>
      <w:r>
        <w:rPr>
          <w:b/>
          <w:color w:val="990000"/>
        </w:rPr>
        <w:t>Q: What is SPI? Explain its basic operation.</w:t>
      </w:r>
    </w:p>
    <w:p>
      <w:r>
        <w:rPr>
          <w:color w:val="003300"/>
        </w:rPr>
        <w:t>A: SPI (Serial Peripheral Interface) is a synchronous, full-duplex, master-slave communication protocol using 4 wires: SCLK (clock), MOSI (data out from master), MISO (data in to master), and CS (chip select, active LOW). The master generates the clock and selects the slave via CS. Data is exchanged simultaneously via two shift registers connected in a ring - every clock cycle, one bit shifts from master to slave (MOSI) and one bit from slave to master (MISO).</w:t>
      </w:r>
    </w:p>
    <w:p/>
    <w:p>
      <w:r>
        <w:rPr>
          <w:b/>
          <w:color w:val="990000"/>
        </w:rPr>
        <w:t>Q: What are the four SPI modes? How do CPOL and CPHA work?</w:t>
      </w:r>
    </w:p>
    <w:p>
      <w:r>
        <w:rPr>
          <w:color w:val="003300"/>
        </w:rPr>
        <w:t>A: SPI modes are defined by two parameters: CPOL (Clock Polarity - idle state of clock) and CPHA (Clock Phase - which edge samples data). Mode 0 (CPOL=0, CPHA=0): clock idle LOW, data sampled on rising edge. Mode 1 (CPOL=0, CPHA=1): clock idle LOW, sampled on falling. Mode 2 (CPOL=1, CPHA=0): clock idle HIGH, sampled on falling. Mode 3 (CPOL=1, CPHA=1): clock idle HIGH, sampled on rising. Mode 0 is most common. Both master and slave must use the same mode.</w:t>
      </w:r>
    </w:p>
    <w:p/>
    <w:p>
      <w:r>
        <w:rPr>
          <w:b/>
          <w:color w:val="990000"/>
        </w:rPr>
        <w:t>Q: How does SPI handle multiple slaves?</w:t>
      </w:r>
    </w:p>
    <w:p>
      <w:r>
        <w:rPr>
          <w:color w:val="003300"/>
        </w:rPr>
        <w:t>A: Two methods: (1) Independent CS lines - each slave has its own CS pin from the master. Only one CS is active (LOW) at a time. SCLK, MOSI, MISO are shared. Inactive slaves tri-state their MISO output. This requires N GPIO pins for N slaves. (2) Daisy-chain - all slaves share a single CS. MOSI of master goes to first slave's input, that slave's output goes to next slave's input, and so on. Last slave's output connects to master's MISO. Requires N*8 clock cycles to shift data through all slaves.</w:t>
      </w:r>
    </w:p>
    <w:p/>
    <w:p>
      <w:r>
        <w:rPr>
          <w:b/>
          <w:color w:val="990000"/>
        </w:rPr>
        <w:t>Q: Why is SPI full-duplex? What happens if I only want to read?</w:t>
      </w:r>
    </w:p>
    <w:p>
      <w:r>
        <w:rPr>
          <w:color w:val="003300"/>
        </w:rPr>
        <w:t>A: SPI is inherently full-duplex because master and slave shift registers form a circular buffer. Every clock cycle exchanges one bit in both directions simultaneously. If you only want to read, the master still must send something (typically 0xFF or 0x00 as dummy bytes) to generate the clock pulses needed for the slave to shift out its data. Similarly, when only writing, the received data is simply discarded.</w:t>
      </w:r>
    </w:p>
    <w:p/>
    <w:p>
      <w:r>
        <w:rPr>
          <w:b/>
          <w:color w:val="990000"/>
        </w:rPr>
        <w:t>Q: What is the maximum speed of SPI? What limits it?</w:t>
      </w:r>
    </w:p>
    <w:p>
      <w:r>
        <w:rPr>
          <w:color w:val="003300"/>
        </w:rPr>
        <w:t>A: SPI has no theoretical speed limit defined by a standard. Practical limits depend on: (1) The slave device's maximum clock rate (check datasheet), (2) Signal integrity - trace length, capacitance, and impedance on the PCB, (3) The master's clock generation capability, (4) Rise/fall times of the drivers. Common speeds: 1-25 MHz for sensors, 50-100 MHz for flash, some specialized devices go higher. SPI uses push-pull drivers which give better signal integrity than open-drain (I2C), enabling higher speeds.</w:t>
      </w:r>
    </w:p>
    <w:p/>
    <w:p>
      <w:r>
        <w:rPr>
          <w:b/>
          <w:color w:val="990000"/>
        </w:rPr>
        <w:t>Q: Does SPI have any error detection mechanism?</w:t>
      </w:r>
    </w:p>
    <w:p>
      <w:r>
        <w:rPr>
          <w:color w:val="003300"/>
        </w:rPr>
        <w:t>A: No, standard SPI has no built-in error detection - no ACK/NACK, no CRC, no parity. If a bit is corrupted during transmission, neither side knows. It's the responsibility of the higher-level protocol to implement error detection if needed. Some devices (like SD cards in SPI mode) add their own CRC checking on top of SPI. This is a significant disadvantage compared to I2C.</w:t>
      </w:r>
    </w:p>
    <w:p/>
    <w:p>
      <w:pPr>
        <w:pStyle w:val="Heading2"/>
      </w:pPr>
      <w:r>
        <w:t>6.2 I2C Fundamentals</w:t>
      </w:r>
    </w:p>
    <w:p>
      <w:r>
        <w:rPr>
          <w:b/>
          <w:color w:val="990000"/>
        </w:rPr>
        <w:t>Q: What is I2C? Explain the protocol.</w:t>
      </w:r>
    </w:p>
    <w:p>
      <w:r>
        <w:rPr>
          <w:color w:val="003300"/>
        </w:rPr>
        <w:t>A: I2C (Inter-Integrated Circuit) is a synchronous, half-duplex, multi-master serial bus using 2 wires: SDA (data) and SCL (clock). Devices have unique 7-bit addresses. Communication starts with a START condition (SDA falls while SCL is HIGH), followed by an address byte (7-bit address + R/W bit), data bytes, and ends with STOP (SDA rises while SCL is HIGH). Each byte is acknowledged by the receiver with an ACK bit (9th clock pulse). The open-drain bus with pull-up resistors enables multi-master operation through wired-AND logic.</w:t>
      </w:r>
    </w:p>
    <w:p/>
    <w:p>
      <w:r>
        <w:rPr>
          <w:b/>
          <w:color w:val="990000"/>
        </w:rPr>
        <w:t>Q: Why does I2C use open-drain outputs with pull-up resistors?</w:t>
      </w:r>
    </w:p>
    <w:p>
      <w:r>
        <w:rPr>
          <w:color w:val="003300"/>
        </w:rPr>
        <w:t>A: Open-drain (or open-collector) outputs serve three critical purposes: (1) Wired-AND logic - any device can pull the line LOW, preventing bus contention (two push-pull drivers fighting would cause short circuits). (2) Multi-master arbitration - if two masters transmit simultaneously, the one sending LOW 'wins' without data corruption (wired-AND). The losing master detects this by reading back a LOW when it sent HIGH. (3) Clock stretching - a slave can hold SCL LOW to pause the master, acting as flow control. The pull-up resistor is needed to pull the line HIGH when no device is actively driving it LOW.</w:t>
      </w:r>
    </w:p>
    <w:p/>
    <w:p>
      <w:r>
        <w:rPr>
          <w:b/>
          <w:color w:val="990000"/>
        </w:rPr>
        <w:t>Q: How does I2C arbitration work in a multi-master scenario?</w:t>
      </w:r>
    </w:p>
    <w:p>
      <w:r>
        <w:rPr>
          <w:color w:val="003300"/>
        </w:rPr>
        <w:t>A: When two masters simultaneously start transmitting: both monitor SDA while sending. Since the bus is wired-AND (open-drain), LOW is dominant. If master A sends HIGH (releases SDA) but reads LOW (another master is pulling LOW), master A has lost arbitration. It immediately stops driving and becomes a listener. Master B (which sent LOW) wins and continues unaware. No data is corrupted because the winning master's data is intact on the bus. The losing master retries after the bus becomes free (STOP condition detected). Lower addresses win because they have more leading zeros.</w:t>
      </w:r>
    </w:p>
    <w:p/>
    <w:p>
      <w:r>
        <w:rPr>
          <w:b/>
          <w:color w:val="990000"/>
        </w:rPr>
        <w:t>Q: What is clock stretching in I2C?</w:t>
      </w:r>
    </w:p>
    <w:p>
      <w:r>
        <w:rPr>
          <w:color w:val="003300"/>
        </w:rPr>
        <w:t>A: Clock stretching is a flow control mechanism where a slave device holds the SCL line LOW to pause the master. After the master releases SCL (to go HIGH), it must check if SCL actually went HIGH before proceeding. If the slave is still holding SCL LOW, the master waits. This gives slow slaves time to process data before the next byte. The master must implement SCL readback for this to work. Not all I2C masters support clock stretching (bit-banged implementations may not). SMBus adds a 35ms timeout to prevent indefinite stretching.</w:t>
      </w:r>
    </w:p>
    <w:p/>
    <w:p>
      <w:r>
        <w:rPr>
          <w:b/>
          <w:color w:val="990000"/>
        </w:rPr>
        <w:t>Q: What is the difference between a START and a Repeated START?</w:t>
      </w:r>
    </w:p>
    <w:p>
      <w:r>
        <w:rPr>
          <w:color w:val="003300"/>
        </w:rPr>
        <w:t>A: A START condition initiates a new transaction on an idle bus (SDA falls while SCL is HIGH). A Repeated START (Sr) is the same electrical condition but issued WITHOUT a preceding STOP. It's used to change direction (write-&gt;read) or address without releasing the bus. This is critical for register reads: the master first writes the register address, then issues Repeated START to read the data - all without releasing the bus. If a STOP were used instead, another master could seize the bus between the write and read phases, potentially causing issues.</w:t>
      </w:r>
    </w:p>
    <w:p/>
    <w:p>
      <w:r>
        <w:rPr>
          <w:b/>
          <w:color w:val="990000"/>
        </w:rPr>
        <w:t>Q: How do you calculate the proper pull-up resistor value for I2C?</w:t>
      </w:r>
    </w:p>
    <w:p>
      <w:r>
        <w:rPr>
          <w:color w:val="003300"/>
        </w:rPr>
        <w:t>A: Pull-up resistance depends on bus speed and capacitance. Too HIGH a resistance -&gt; slow rise time (limits speed). Too LOW -&gt; excessive current (devices can't pull to valid LOW level). Min Rp = (VCC - VOL) / IOL, where VOL=0.4V and IOL=3mA (standard mode). For 3.3V: Rp_min = (3.3-0.4)/3mA = 967 ohm. Max Rp depends on bus capacitance and rise time: Rp_max = tr / (0.8473 * Cb), where tr is max rise time and Cb is bus capacitance. Rules of thumb: Standard mode (100kHz): 4.7k-10k. Fast mode (400kHz): 2.2k-4.7k. Fast mode+ (1MHz): 1k-2.2k.</w:t>
      </w:r>
    </w:p>
    <w:p/>
    <w:p>
      <w:r>
        <w:rPr>
          <w:b/>
          <w:color w:val="990000"/>
        </w:rPr>
        <w:t>Q: What happens if two I2C devices have the same address?</w:t>
      </w:r>
    </w:p>
    <w:p>
      <w:r>
        <w:rPr>
          <w:color w:val="003300"/>
        </w:rPr>
        <w:t>A: Address conflicts cause communication failures. Both devices respond simultaneously, corrupting data. Solutions: (1) Choose devices with configurable address pins (A0, A1, A2) to set different addresses. (2) Use an I2C multiplexer (e.g., TCA9548A) to put devices on separate sub-buses. (3) Use an I2C address translator IC. (4) Use different I2C buses on the SoC. (5) Some devices support I2C general call to change addresses. This is a real-world problem that embedded engineers must plan for during hardware design.</w:t>
      </w:r>
    </w:p>
    <w:p/>
    <w:p>
      <w:pPr>
        <w:pStyle w:val="Heading2"/>
      </w:pPr>
      <w:r>
        <w:t>6.3 Linux Kernel Driver Questions</w:t>
      </w:r>
    </w:p>
    <w:p>
      <w:r>
        <w:rPr>
          <w:b/>
          <w:color w:val="990000"/>
        </w:rPr>
        <w:t>Q: Explain the Linux SPI subsystem architecture.</w:t>
      </w:r>
    </w:p>
    <w:p>
      <w:r>
        <w:rPr>
          <w:color w:val="003300"/>
        </w:rPr>
        <w:t>A: The Linux SPI subsystem has three layers: (1) SPI Core (drivers/spi/spi.c) - provides bus management, device matching, message queuing, and DT/ACPI device instantiation. (2) SPI Controller Driver (e.g., spi-bcm2835.c) - hardware-specific driver for the SoC's SPI peripheral, implements transfer_one_message() callback to program registers, handle DMA/interrupts. (3) SPI Protocol Driver (e.g., spidev.c, mmc_spi.c) - implements device logic, uses spi_sync()/spi_async() API with spi_message and spi_transfer structures. Device Tree describes the bus topology and device properties.</w:t>
      </w:r>
    </w:p>
    <w:p/>
    <w:p>
      <w:r>
        <w:rPr>
          <w:b/>
          <w:color w:val="990000"/>
        </w:rPr>
        <w:t>Q: What is the difference between spi_sync() and spi_async()?</w:t>
      </w:r>
    </w:p>
    <w:p>
      <w:r>
        <w:rPr>
          <w:color w:val="003300"/>
        </w:rPr>
        <w:t>A: spi_sync() is blocking - it submits the SPI message and sleeps until the transfer completes. It can only be called from process context (not IRQ/atomic). Simpler to use. spi_async() is non-blocking - it submits the message and returns immediately. A callback function (msg-&gt;complete) is called when the transfer finishes. Can be called from any context including interrupt handlers. Preferred for performance-critical paths. Under the hood, both use the same message queue; spi_sync() just adds a completion wait on top of spi_async().</w:t>
      </w:r>
    </w:p>
    <w:p/>
    <w:p>
      <w:r>
        <w:rPr>
          <w:b/>
          <w:color w:val="990000"/>
        </w:rPr>
        <w:t>Q: How does a Linux I2C driver probe function work?</w:t>
      </w:r>
    </w:p>
    <w:p>
      <w:r>
        <w:rPr>
          <w:color w:val="003300"/>
        </w:rPr>
        <w:t>A: When the kernel matches a device (via DT compatible, ACPI, or board info) with a driver, the bus calls the driver's probe function with the i2c_client. Typical probe: (1) Check adapter functionality (i2c_check_functionality), (2) Allocate device-specific data (devm_kzalloc), (3) Read device ID register to verify correct device, (4) Configure the device (write config registers), (5) Register with subsystems (IIO, hwmon, input, etc.), (6) Set client data (i2c_set_clientdata). The 'devm_' prefix means memory is auto-freed on driver removal.</w:t>
      </w:r>
    </w:p>
    <w:p/>
    <w:p>
      <w:r>
        <w:rPr>
          <w:b/>
          <w:color w:val="990000"/>
        </w:rPr>
        <w:t>Q: When should you use i2c_smbus_*() vs i2c_transfer()?</w:t>
      </w:r>
    </w:p>
    <w:p>
      <w:r>
        <w:rPr>
          <w:color w:val="003300"/>
        </w:rPr>
        <w:t>A: Prefer i2c_smbus_*() (SMBus API) whenever possible because: (1) It works on both I2C and SMBus adapters, (2) The core provides SMBus emulation over I2C if the adapter only supports raw I2C, (3) Simpler API for common operations. Use i2c_transfer() when: (1) You need to transfer more than 32 bytes (SMBus block transfer limit), (2) You need Repeated START between arbitrary message segments, (3) The device protocol doesn't fit SMBus transaction types, (4) You need 10-bit addressing or other special flags.</w:t>
      </w:r>
    </w:p>
    <w:p/>
    <w:p>
      <w:r>
        <w:rPr>
          <w:b/>
          <w:color w:val="990000"/>
        </w:rPr>
        <w:t>Q: How do you handle SPI/I2C communication in interrupt context?</w:t>
      </w:r>
    </w:p>
    <w:p>
      <w:r>
        <w:rPr>
          <w:color w:val="003300"/>
        </w:rPr>
        <w:t>A: I2C: Never use i2c_transfer() or i2c_smbus_*() from interrupt context - they sleep (block). Use a threaded IRQ handler (request_threaded_irq or devm_request_threaded_irq), which runs in process context and can sleep. Alternatively, use a workqueue to defer the I2C communication. SPI: Similarly, spi_sync() sleeps. Use spi_async() for non-blocking transfers, or use threaded IRQs/workqueues for spi_sync(). The regmap API (regmap_init_spi/i2c) provides regmap_read/write that handle these concerns automatically with optional caching.</w:t>
      </w:r>
    </w:p>
    <w:p/>
    <w:p>
      <w:r>
        <w:rPr>
          <w:b/>
          <w:color w:val="990000"/>
        </w:rPr>
        <w:t>Q: What is regmap and how does it simplify SPI/I2C drivers?</w:t>
      </w:r>
    </w:p>
    <w:p>
      <w:r>
        <w:rPr>
          <w:color w:val="003300"/>
        </w:rPr>
        <w:t>A: regmap is a kernel API (include/linux/regmap.h) that provides a unified register access abstraction over various buses (I2C, SPI, MMIO). Benefits: (1) Single API (regmap_read/write/update_bits) regardless of bus type, (2) Automatic byte-order handling, (3) Register caching (reduces bus traffic), (4) Locking built-in (thread-safe), (5) Range checking and access validation, (6) Bulk read/write operations. Initialize with regmap_init_i2c() or regmap_init_spi(), then use regmap_read(), regmap_write(), regmap_update_bits() throughout the driver.</w:t>
      </w:r>
    </w:p>
    <w:p/>
    <w:p>
      <w:pPr>
        <w:pStyle w:val="Heading2"/>
      </w:pPr>
      <w:r>
        <w:t>6.4 Hardware &amp; Protocol Deep Dive</w:t>
      </w:r>
    </w:p>
    <w:p>
      <w:r>
        <w:rPr>
          <w:b/>
          <w:color w:val="990000"/>
        </w:rPr>
        <w:t>Q: What is the difference between push-pull and open-drain outputs?</w:t>
      </w:r>
    </w:p>
    <w:p>
      <w:r>
        <w:rPr>
          <w:color w:val="003300"/>
        </w:rPr>
        <w:t>A: Push-pull: has two transistors - one pulls HIGH (to VCC), one pulls LOW (to GND). Can actively drive both states. Fast transitions, good signal integrity. Used by SPI. Cannot be wired-OR/AND. Open-drain: has only the pull-LOW transistor. Can actively pull LOW or float (high-impedance). Needs external pull-up resistor for HIGH state. Slower rise time (RC time constant). Used by I2C. Enables wired-AND logic (any device can pull LOW), which enables multi-master and clock stretching. Trade-off: push-pull is faster but doesn't support bus sharing; open-drain is slower but enables multi-master.</w:t>
      </w:r>
    </w:p>
    <w:p/>
    <w:p>
      <w:r>
        <w:rPr>
          <w:b/>
          <w:color w:val="990000"/>
        </w:rPr>
        <w:t>Q: How does an SPI flash memory work? Describe a typical read operation.</w:t>
      </w:r>
    </w:p>
    <w:p>
      <w:r>
        <w:rPr>
          <w:color w:val="003300"/>
        </w:rPr>
        <w:t>A: SPI NOR flash: the master sends a Read command (opcode, e.g., 0x03), followed by a 24-bit address (3 bytes), then clocks out data continuously. The flash auto-increments the address. Fast Read (0x0B) adds dummy cycles between address and data for internal setup time. QSPI flash uses 4 data lines for 4x throughput. Erase is done in sectors (4KB) or blocks (64KB) because flash can only clear bits (1-&gt;0); erasing sets all bits to 1. Write is page-based (typically 256 bytes). Status register indicates busy/ready. Execute-in-Place (XIP) mode allows CPU to fetch instructions directly from SPI flash via memory-mapped interface.</w:t>
      </w:r>
    </w:p>
    <w:p/>
    <w:p>
      <w:r>
        <w:rPr>
          <w:b/>
          <w:color w:val="990000"/>
        </w:rPr>
        <w:t>Q: Can you connect a 3.3V I2C device to a 5V bus? How?</w:t>
      </w:r>
    </w:p>
    <w:p>
      <w:r>
        <w:rPr>
          <w:color w:val="003300"/>
        </w:rPr>
        <w:t>A: Not directly - the 3.3V device's GPIO may not tolerate 5V (can damage it). Solutions: (1) Level shifter IC (e.g., TXS0102, PCA9306) - dedicated bidirectional level translator. (2) MOSFET level shifter - two N-channel MOSFETs (one per line) with pull-ups to each voltage rail. Low-side to 3.3V, high-side to 5V, gate to 3.3V. Works because of open-drain nature of I2C. (3) Series resistor + clamp diodes (crude but works for slow speeds). The MOSFET approach is elegant because it leverages I2C's open-drain nature - the device never drives HIGH, so there's no voltage conflict in that direction.</w:t>
      </w:r>
    </w:p>
    <w:p/>
    <w:p>
      <w:r>
        <w:rPr>
          <w:b/>
          <w:color w:val="990000"/>
        </w:rPr>
        <w:t>Q: What is bus capacitance and why does it matter for I2C?</w:t>
      </w:r>
    </w:p>
    <w:p>
      <w:r>
        <w:rPr>
          <w:color w:val="003300"/>
        </w:rPr>
        <w:t>A: Every wire, trace, and device input adds parasitic capacitance to the bus. The pull-up resistor and bus capacitance form an RC circuit that determines rise time (time for LOW-to-HIGH transition). Higher capacitance = slower rise time = lower maximum bus speed. I2C spec limits: 400pF for standard/fast mode, 550pF for fast mode plus. Each device typically adds 5-15pF. Long wires add ~50pF/30cm. Solutions for high-capacitance buses: lower pull-up resistance (but limited by sink current), I2C bus buffer/repeater (splits the bus), active pull-ups, or reduce physical bus length.</w:t>
      </w:r>
    </w:p>
    <w:p/>
    <w:p>
      <w:pPr>
        <w:pStyle w:val="Heading2"/>
      </w:pPr>
      <w:r>
        <w:t>6.5 Practical &amp; Debugging Questions</w:t>
      </w:r>
    </w:p>
    <w:p>
      <w:r>
        <w:rPr>
          <w:b/>
          <w:color w:val="990000"/>
        </w:rPr>
        <w:t>Q: The I2C bus is stuck LOW. How do you debug and fix this?</w:t>
      </w:r>
    </w:p>
    <w:p>
      <w:r>
        <w:rPr>
          <w:color w:val="003300"/>
        </w:rPr>
        <w:t>A: If SDA is stuck LOW: A slave is likely holding SDA after an interrupted transaction (e.g., master reset during a read). The slave's state machine is waiting for clocks to complete its byte. Fix: toggle SCL 9 times (to complete any pending byte + ACK), then send STOP. Most I2C controllers have a bus recovery function. In Linux: I2C adapter drivers implement .recover_bus callback. If SCL is stuck LOW: a slave is clock-stretching indefinitely (firmware bug) or hardware failure. Check: power cycle the slave, verify slave firmware, check for shorts on SCL to GND. Prevention: always handle errors by sending STOP, use SMBus timeout.</w:t>
      </w:r>
    </w:p>
    <w:p/>
    <w:p>
      <w:r>
        <w:rPr>
          <w:b/>
          <w:color w:val="990000"/>
        </w:rPr>
        <w:t>Q: How would you debug an SPI device that returns all zeros?</w:t>
      </w:r>
    </w:p>
    <w:p>
      <w:r>
        <w:rPr>
          <w:color w:val="003300"/>
        </w:rPr>
        <w:t>A: Systematic approach: (1) Verify hardware: check power supply to slave, verify connections with multimeter, check CS is actually going LOW. (2) Use logic analyzer: capture SCLK, MOSI, MISO, CS signals. Verify clock is present, CS timing is correct, MOSI data matches expected command. (3) Check MISO: if always LOW, check for short to ground or slave not driving (tri-state). (4) Verify SPI mode: wrong CPOL/CPHA causes sampling at wrong edge -&gt; garbage or zeros. (5) Check clock speed: may exceed device's max frequency. (6) Verify command sequence: many devices need a specific init sequence before responding. (7) Check if slave needs time after CS assertion (some need a delay before first clock).</w:t>
      </w:r>
    </w:p>
    <w:p/>
    <w:p>
      <w:r>
        <w:rPr>
          <w:b/>
          <w:color w:val="990000"/>
        </w:rPr>
        <w:t>Q: How do you test I2C devices from Linux userspace?</w:t>
      </w:r>
    </w:p>
    <w:p>
      <w:r>
        <w:rPr>
          <w:color w:val="003300"/>
        </w:rPr>
        <w:t>A: Using i2c-tools package: (1) i2cdetect -l: list available I2C buses. (2) i2cdetect -y 1: scan bus 1 for devices (shows address grid). (3) i2cget -y 1 0x48 0x00: read register 0x00 from device 0x48 on bus 1. (4) i2cset -y 1 0x48 0x01 0xFF: write 0xFF to register 0x01. (5) i2cdump -y 1 0x48: dump all registers. (6) i2ctransfer -y 1 w1@0x48 0x00 r2: write 0x00, then read 2 bytes (uses repeated start). These tools use /dev/i2c-N device nodes exposed by i2c-dev kernel module. WARNING: probing unknown devices with i2cdetect can cause issues - some devices interpret a probe as a command.</w:t>
      </w:r>
    </w:p>
    <w:p/>
    <w:p>
      <w:r>
        <w:rPr>
          <w:b/>
          <w:color w:val="990000"/>
        </w:rPr>
        <w:t>Q: How would you transfer data from an SPI sensor at 1kHz sampling rate with minimal CPU overhead?</w:t>
      </w:r>
    </w:p>
    <w:p>
      <w:r>
        <w:rPr>
          <w:color w:val="003300"/>
        </w:rPr>
        <w:t>A: Use DMA + timer/interrupt approach: (1) Configure a hardware timer to trigger at 1kHz. (2) Timer interrupt or DMA trigger initiates SPI transfer via DMA (not CPU). (3) SPI controller performs the transfer in hardware using DMA - CPU is free for other tasks. (4) DMA completion interrupt signals that data is ready. (5) Use double-buffering: while DMA fills one buffer, the application processes the other. In Linux, use SPI async API with an hrtimer, or leverage IIO (Industrial I/O) subsystem which has built-in triggered buffer support with DMA. IIO: configure trigger (hrtimer or hardware), set up buffer, and data flows automatically.</w:t>
      </w:r>
    </w:p>
    <w:p/>
    <w:p>
      <w:pPr>
        <w:pStyle w:val="Heading2"/>
      </w:pPr>
      <w:r>
        <w:t>6.6 Advanced / Tricky Questions</w:t>
      </w:r>
    </w:p>
    <w:p>
      <w:r>
        <w:rPr>
          <w:b/>
          <w:color w:val="990000"/>
        </w:rPr>
        <w:t>Q: Can SPI work with different word sizes (not just 8-bit)?</w:t>
      </w:r>
    </w:p>
    <w:p>
      <w:r>
        <w:rPr>
          <w:color w:val="003300"/>
        </w:rPr>
        <w:t>A: Yes, SPI is fundamentally bit-oriented. Common sizes: 8-bit (most common), 16-bit (some ADCs, DACs), 12-bit (some ADCs), 32-bit. The hardware SPI peripheral must support the desired word size (check SoC datasheet). In Linux, set bits_per_word in spi_transfer or spi_device struct. When using non-standard sizes (e.g., 12-bit), some controllers may pad to the next byte boundary. Bit-banged SPI can use any word size since it's fully software-controlled.</w:t>
      </w:r>
    </w:p>
    <w:p/>
    <w:p>
      <w:r>
        <w:rPr>
          <w:b/>
          <w:color w:val="990000"/>
        </w:rPr>
        <w:t>Q: What is I2C General Call and when is it used?</w:t>
      </w:r>
    </w:p>
    <w:p>
      <w:r>
        <w:rPr>
          <w:color w:val="003300"/>
        </w:rPr>
        <w:t>A: General Call is sent to address 0x00 (all zeros). ALL devices on the bus respond. Used for: (1) Software reset - second byte 0x06 causes all compatible devices to reset. (2) Latch address - second byte 0x04 tells devices to latch their hardware address pins (useful for hot-plug). (3) Programming - second byte's LSB indicates if master can be addressed back. Not all devices respond to General Call - it's optional. The R/W bit is 0 (write) for General Call.</w:t>
      </w:r>
    </w:p>
    <w:p/>
    <w:p>
      <w:r>
        <w:rPr>
          <w:b/>
          <w:color w:val="990000"/>
        </w:rPr>
        <w:t>Q: What is the difference between hardware I2C and bit-banged I2C?</w:t>
      </w:r>
    </w:p>
    <w:p>
      <w:r>
        <w:rPr>
          <w:color w:val="003300"/>
        </w:rPr>
        <w:t>A: Hardware I2C: uses the SoC's dedicated I2C peripheral. Advantages: handles timing automatically, supports clock stretching detection, DMA capable, lower CPU usage, precise timing. Bit-banged I2C: implements the protocol purely in software by toggling GPIO pins. Advantages: works on any GPIO pins (not limited to I2C-capable pins), useful when hardware I2C buses are all used. Disadvantages: CPU-intensive, timing may be imprecise, may not handle clock stretching properly, no DMA. In Linux: i2c-gpio driver provides bit-banged I2C over GPIO pins.</w:t>
      </w:r>
    </w:p>
    <w:p/>
    <w:p>
      <w:r>
        <w:rPr>
          <w:b/>
          <w:color w:val="990000"/>
        </w:rPr>
        <w:t>Q: Explain how SPI and DMA work together in a microcontroller.</w:t>
      </w:r>
    </w:p>
    <w:p>
      <w:r>
        <w:rPr>
          <w:color w:val="003300"/>
        </w:rPr>
        <w:t>A: DMA (Direct Memory Access) allows peripheral-to-memory transfers without CPU intervention: (1) CPU configures DMA channel: source (SPI data register), destination (memory buffer), transfer count, and direction. (2) CPU starts the SPI transfer. (3) Each time SPI receives a byte, it triggers a DMA request. (4) DMA controller reads the byte from SPI_DR and writes it to memory, incrementing the address. (5) After all bytes transferred, DMA generates an interrupt. For TX: DMA feeds bytes from memory to SPI_DR automatically. For full-duplex: need two DMA channels (TX and RX). Benefits: CPU is free during transfer, efficient for large blocks (flash, display, audio).</w:t>
      </w:r>
    </w:p>
    <w:p/>
    <w:p>
      <w:r>
        <w:rPr>
          <w:b/>
          <w:color w:val="990000"/>
        </w:rPr>
        <w:t>Q: What is I2C repeated start and why can't you just use stop-start?</w:t>
      </w:r>
    </w:p>
    <w:p>
      <w:r>
        <w:rPr>
          <w:color w:val="003300"/>
        </w:rPr>
        <w:t>A: Repeated START (Sr) keeps the bus locked between a write phase and read phase of a combined transaction. Example: reading a register requires writing the register address, then reading data. With STOP+START: master releases the bus after writing the address. Another master could seize the bus and change the device's register pointer before the original master reads. With Repeated START: master never releases the bus - the entire read-register operation is atomic. This is critical in multi-master systems. Even in single-master systems, some devices require Repeated START and won't work with STOP+START.</w:t>
      </w:r>
    </w:p>
    <w:p/>
    <w:p>
      <w:r>
        <w:rPr>
          <w:b/>
          <w:color w:val="990000"/>
        </w:rPr>
        <w:t>Q: How does Linux match an I2C/SPI device with its driver?</w:t>
      </w:r>
    </w:p>
    <w:p>
      <w:r>
        <w:rPr>
          <w:color w:val="003300"/>
        </w:rPr>
        <w:t>A: Multiple matching mechanisms, checked in order: (1) Device Tree (OF) matching: compatible string in DT node matches of_device_id table in driver (most common on embedded Linux). (2) ACPI matching: ACPI ID matches acpi_device_id table (common on x86). (3) ID table matching: device name (from board info or DT) matches spi_device_id/i2c_device_id table. (4) Driver name matching: device name matches driver name string (legacy). When a match is found, the bus calls the driver's probe() function. The MODULE_DEVICE_TABLE macro exports the ID table for auto-loading.</w:t>
      </w:r>
    </w:p>
    <w:p/>
    <w:p>
      <w:r>
        <w:rPr>
          <w:b/>
          <w:color w:val="990000"/>
        </w:rPr>
        <w:t>Q: What are the typical issues when porting an SPI/I2C driver to a new platform?</w:t>
      </w:r>
    </w:p>
    <w:p>
      <w:r>
        <w:rPr>
          <w:color w:val="003300"/>
        </w:rPr>
        <w:t>A: Common issues: (1) Clock/speed mismatch: new SoC may have different clock tree, need to adjust bus speed. (2) GPIO/pin mux: CS pins, interrupt pins need correct pinmux configuration in DT. (3) DMA channel mapping: DMA channels and requests are SoC-specific. (4) Endianness: some devices expect big-endian data, some little-endian. (5) Voltage levels: different boards may use 1.8V/3.3V/5V - need level shifters. (6) Pull-up resistors: may need different values for new bus topology. (7) Device Tree: bindings must be updated for new SoC's controller and pin configuration. (8) Interrupt polarity: verify IRQF_TRIGGER_* flags match hardware.</w:t>
      </w:r>
    </w:p>
    <w:p/>
    <w:p>
      <w:r>
        <w:rPr>
          <w:b/>
          <w:color w:val="990000"/>
        </w:rPr>
        <w:t>Q: What is spidev and when should you NOT use it?</w:t>
      </w:r>
    </w:p>
    <w:p>
      <w:r>
        <w:rPr>
          <w:color w:val="003300"/>
        </w:rPr>
        <w:t>A: spidev (drivers/spi/spidev.c) is a generic SPI userspace driver that exposes /dev/spidevX.Y device nodes. Userspace can perform SPI transfers via ioctl(). Good for: prototyping, testing, userspace applications that need direct SPI access, devices without kernel drivers. Do NOT use when: (1) A proper kernel driver exists for the device. (2) The device requires deterministic timing that userspace can't guarantee. (3) The device is used by kernel subsystems (e.g., SPI NOR flash for root filesystem). (4) DMA performance is critical. spidev is explicitly NOT for production use according to kernel documentation - it's meant as a development/debug tool.</w:t>
      </w:r>
    </w:p>
    <w:p/>
    <w:p>
      <w:pPr>
        <w:pStyle w:val="Heading2"/>
      </w:pPr>
      <w:r>
        <w:t>6.7 Scenario-Based Questions</w:t>
      </w:r>
    </w:p>
    <w:p>
      <w:r>
        <w:rPr>
          <w:b/>
          <w:color w:val="990000"/>
        </w:rPr>
        <w:t>Q: Design a system with 20 I2C sensors on one MCU. What challenges do you face?</w:t>
      </w:r>
    </w:p>
    <w:p>
      <w:r>
        <w:rPr>
          <w:color w:val="003300"/>
        </w:rPr>
        <w:t>A: Challenges and solutions: (1) Address conflicts: 7-bit addressing allows 112 usable addresses, but many sensors share addresses. Use I2C mux (TCA9548A gives 8 sub-buses, expandable). (2) Bus capacitance: 20 devices add ~200-300pF. May need bus buffers or lower pull-ups. (3) Scan time: polling 20 devices at 400kHz takes significant time. Use interrupts where possible, or prioritize sensors by importance. (4) Cable length: keep total bus short (&lt;50cm ideally). (5) Power: pull-up resistors draw constant current. With 2.2k pull-ups on 3.3V bus = 1.5mA per line = 3mA total. (6) Reliability: single bus failure affects all devices. Consider using multiple I2C buses for critical sensors.</w:t>
      </w:r>
    </w:p>
    <w:p/>
    <w:p>
      <w:r>
        <w:rPr>
          <w:b/>
          <w:color w:val="990000"/>
        </w:rPr>
        <w:t>Q: You need to communicate at 20 MHz with a sensor. Which protocol would you choose and why?</w:t>
      </w:r>
    </w:p>
    <w:p>
      <w:r>
        <w:rPr>
          <w:color w:val="003300"/>
        </w:rPr>
        <w:t>A: SPI. Reasons: (1) I2C maxes out at 3.4 MHz (High-Speed mode) and most controllers support only 400 kHz or 1 MHz. 20 MHz is far beyond I2C capability. (2) SPI easily supports 20 MHz and higher with good PCB design. (3) SPI's push-pull drivers provide better signal integrity at 20 MHz compared to I2C's open-drain (which would have very slow rise times at this frequency). (4) Full-duplex capability of SPI can further increase effective throughput. Considerations: ensure the sensor supports 20 MHz (check its datasheet), keep PCB traces short and impedance-matched, add ground planes, and consider QSPI if even higher throughput is needed.</w:t>
      </w:r>
    </w:p>
    <w:p/>
    <w:p>
      <w:r>
        <w:rPr>
          <w:b/>
          <w:color w:val="990000"/>
        </w:rPr>
        <w:t>Q: How would you implement hot-plugging on an I2C bus?</w:t>
      </w:r>
    </w:p>
    <w:p>
      <w:r>
        <w:rPr>
          <w:color w:val="003300"/>
        </w:rPr>
        <w:t>A: I2C supports hot-plugging with care: (1) Use a bus buffer/switch (PCA9546A) at the connector to isolate the hot-plug segment. (2) Detect insertion via a separate GPIO or I2C bus change interrupt. (3) After detection, enable the bus switch, scan for new devices, and instantiate drivers. (4) Handle removal gracefully - detect disconnect, remove drivers, disable bus switch. In Linux: use i2c_new_client_device() / i2c_unregister_device() for runtime device management, or use I2C mux driver with proper detect/removal callbacks. Challenge: if a device is removed mid-transaction, the bus may get stuck - implement bus recovery (9 SCL clocks + STOP).</w:t>
      </w:r>
    </w:p>
    <w:p/>
    <w:p>
      <w:pPr>
        <w:pStyle w:val="Heading2"/>
      </w:pPr>
      <w:r>
        <w:t>6.8 Quick-Fire Questions</w:t>
      </w:r>
    </w:p>
    <w:p>
      <w:r>
        <w:rPr>
          <w:b/>
          <w:color w:val="990000"/>
        </w:rPr>
        <w:t>Q: What does NACK mean in I2C?</w:t>
      </w:r>
    </w:p>
    <w:p>
      <w:r>
        <w:rPr>
          <w:color w:val="003300"/>
        </w:rPr>
        <w:t>A: The receiver didn't acknowledge - either the device isn't present, the register doesn't exist, or the device is busy/full.</w:t>
      </w:r>
    </w:p>
    <w:p/>
    <w:p>
      <w:r>
        <w:rPr>
          <w:b/>
          <w:color w:val="990000"/>
        </w:rPr>
        <w:t>Q: What is the idle state of an I2C bus?</w:t>
      </w:r>
    </w:p>
    <w:p>
      <w:r>
        <w:rPr>
          <w:color w:val="003300"/>
        </w:rPr>
        <w:t>A: Both SDA and SCL are HIGH (pulled up by resistors). No device is pulling either line LOW.</w:t>
      </w:r>
    </w:p>
    <w:p/>
    <w:p>
      <w:r>
        <w:rPr>
          <w:b/>
          <w:color w:val="990000"/>
        </w:rPr>
        <w:t>Q: Can I2C work without pull-up resistors?</w:t>
      </w:r>
    </w:p>
    <w:p>
      <w:r>
        <w:rPr>
          <w:color w:val="003300"/>
        </w:rPr>
        <w:t>A: No. Open-drain outputs can only pull LOW. Without pull-ups, the lines can never go HIGH.</w:t>
      </w:r>
    </w:p>
    <w:p/>
    <w:p>
      <w:r>
        <w:rPr>
          <w:b/>
          <w:color w:val="990000"/>
        </w:rPr>
        <w:t>Q: What is the maximum number of devices on an I2C bus?</w:t>
      </w:r>
    </w:p>
    <w:p>
      <w:r>
        <w:rPr>
          <w:color w:val="003300"/>
        </w:rPr>
        <w:t>A: 112 with 7-bit addressing (128 minus 16 reserved), 1008 additional with 10-bit addressing. Practically limited by bus capacitance.</w:t>
      </w:r>
    </w:p>
    <w:p/>
    <w:p>
      <w:r>
        <w:rPr>
          <w:b/>
          <w:color w:val="990000"/>
        </w:rPr>
        <w:t>Q: What clock speeds does I2C support?</w:t>
      </w:r>
    </w:p>
    <w:p>
      <w:r>
        <w:rPr>
          <w:color w:val="003300"/>
        </w:rPr>
        <w:t>A: Standard: 100 kHz, Fast: 400 kHz, Fast+: 1 MHz, High-Speed: 3.4 MHz, Ultra-Fast: 5 MHz.</w:t>
      </w:r>
    </w:p>
    <w:p/>
    <w:p>
      <w:r>
        <w:rPr>
          <w:b/>
          <w:color w:val="990000"/>
        </w:rPr>
        <w:t>Q: Is SPI or I2C better for low-power applications?</w:t>
      </w:r>
    </w:p>
    <w:p>
      <w:r>
        <w:rPr>
          <w:color w:val="003300"/>
        </w:rPr>
        <w:t>A: SPI is generally better - no pull-up resistors means no static current draw. I2C pull-ups constantly draw current when lines are LOW.</w:t>
      </w:r>
    </w:p>
    <w:p/>
    <w:p>
      <w:r>
        <w:rPr>
          <w:b/>
          <w:color w:val="990000"/>
        </w:rPr>
        <w:t>Q: What is the LSB/MSB order in SPI?</w:t>
      </w:r>
    </w:p>
    <w:p>
      <w:r>
        <w:rPr>
          <w:color w:val="003300"/>
        </w:rPr>
        <w:t>A: Configurable, but MSB-first is most common. Set via SPI_LSB_FIRST flag.</w:t>
      </w:r>
    </w:p>
    <w:p/>
    <w:p>
      <w:r>
        <w:rPr>
          <w:b/>
          <w:color w:val="990000"/>
        </w:rPr>
        <w:t>Q: Can SPI and I2C devices coexist on the same pins?</w:t>
      </w:r>
    </w:p>
    <w:p>
      <w:r>
        <w:rPr>
          <w:color w:val="003300"/>
        </w:rPr>
        <w:t>A: No. They are fundamentally different protocols with different electrical characteristics (push-pull vs open-drain).</w:t>
      </w:r>
    </w:p>
    <w:p/>
    <w:p>
      <w:r>
        <w:rPr>
          <w:b/>
          <w:color w:val="990000"/>
        </w:rPr>
        <w:t>Q: What is a GPIO expander and which bus does it typically use?</w:t>
      </w:r>
    </w:p>
    <w:p>
      <w:r>
        <w:rPr>
          <w:color w:val="003300"/>
        </w:rPr>
        <w:t>A: A device that adds more GPIO pins to a system. Typically uses I2C (e.g., PCF8574, MCP23017) because it only needs 2 pins for 8-16 extra GPIOs.</w:t>
      </w:r>
    </w:p>
    <w:p/>
    <w:p>
      <w:r>
        <w:rPr>
          <w:b/>
          <w:color w:val="990000"/>
        </w:rPr>
        <w:t>Q: What happens if you forget the STOP condition in I2C?</w:t>
      </w:r>
    </w:p>
    <w:p>
      <w:r>
        <w:rPr>
          <w:color w:val="003300"/>
        </w:rPr>
        <w:t>A: The bus remains 'busy' (locked by the master). Other masters cannot use the bus. The slave may hold state. Eventually a watchdog or bus recovery is needed.</w:t>
      </w:r>
    </w:p>
    <w:p/>
    <w:p>
      <w:r>
        <w:br w:type="page"/>
      </w:r>
    </w:p>
    <w:p>
      <w:pPr>
        <w:pStyle w:val="Heading1"/>
      </w:pPr>
      <w:r>
        <w:t>7. Common Mistakes in Interviews</w:t>
      </w:r>
    </w:p>
    <w:p>
      <w:r>
        <w:rPr>
          <w:b/>
          <w:color w:val="990000"/>
        </w:rPr>
        <w:t>Confusing SPI modes</w:t>
      </w:r>
    </w:p>
    <w:p>
      <w:r>
        <w:t>Candidates often mix up CPOL/CPHA or can't explain which edge samples data. TIP: Remember Mode 0 (most common) = clock idle LOW, sample on RISING edge. Draw the timing diagram.</w:t>
      </w:r>
    </w:p>
    <w:p/>
    <w:p>
      <w:r>
        <w:rPr>
          <w:b/>
          <w:color w:val="990000"/>
        </w:rPr>
        <w:t>Saying I2C is full-duplex</w:t>
      </w:r>
    </w:p>
    <w:p>
      <w:r>
        <w:t>I2C is HALF-duplex (SDA is shared bidirectional). Only SPI is full-duplex with separate MOSI/MISO lines.</w:t>
      </w:r>
    </w:p>
    <w:p/>
    <w:p>
      <w:r>
        <w:rPr>
          <w:b/>
          <w:color w:val="990000"/>
        </w:rPr>
        <w:t>Forgetting the R/W bit in I2C address</w:t>
      </w:r>
    </w:p>
    <w:p>
      <w:r>
        <w:t>The 7-bit address is shifted left by 1 and the R/W bit is appended as bit 0. Device at 0x48 sends 0x90 (write) or 0x91 (read) on the bus. Many candidates confuse the 7-bit address with the byte sent on the bus.</w:t>
      </w:r>
    </w:p>
    <w:p/>
    <w:p>
      <w:r>
        <w:rPr>
          <w:b/>
          <w:color w:val="990000"/>
        </w:rPr>
        <w:t>Not knowing about pull-up resistors for I2C</w:t>
      </w:r>
    </w:p>
    <w:p>
      <w:r>
        <w:t>Candidates who only used Arduino (which has internal pull-ups) sometimes don't know that I2C REQUIRES external pull-ups in production designs. Know why (open-drain) and how to calculate values.</w:t>
      </w:r>
    </w:p>
    <w:p/>
    <w:p>
      <w:r>
        <w:rPr>
          <w:b/>
          <w:color w:val="990000"/>
        </w:rPr>
        <w:t>Mixing up ACK/NACK direction</w:t>
      </w:r>
    </w:p>
    <w:p>
      <w:r>
        <w:t>In I2C: the RECEIVER sends ACK/NACK, not the sender. During a write, the slave ACKs. During a read, the master ACKs all bytes except the last one (NACK to signal end of read).</w:t>
      </w:r>
    </w:p>
    <w:p/>
    <w:p>
      <w:r>
        <w:rPr>
          <w:b/>
          <w:color w:val="990000"/>
        </w:rPr>
        <w:t>Not understanding why SPI needs dummy bytes for reads</w:t>
      </w:r>
    </w:p>
    <w:p>
      <w:r>
        <w:t>SPI is a ring of shift registers. To clock data OUT of the slave, you must clock data IN (even if meaningless). Many candidates can't explain this.</w:t>
      </w:r>
    </w:p>
    <w:p/>
    <w:p>
      <w:r>
        <w:rPr>
          <w:b/>
          <w:color w:val="990000"/>
        </w:rPr>
        <w:t>Saying SPI has addressing</w:t>
      </w:r>
    </w:p>
    <w:p>
      <w:r>
        <w:t>SPI does NOT use in-band addressing. Slave selection is done via hardware CS lines. This is a key difference from I2C.</w:t>
      </w:r>
    </w:p>
    <w:p/>
    <w:p>
      <w:r>
        <w:rPr>
          <w:b/>
          <w:color w:val="990000"/>
        </w:rPr>
        <w:t>Forgetting about bus capacitance limitations</w:t>
      </w:r>
    </w:p>
    <w:p>
      <w:r>
        <w:t>I2C speed is fundamentally limited by bus capacitance (RC rise time). Candidates who suggest just 'increasing the clock' without considering physical limitations lose points.</w:t>
      </w:r>
    </w:p>
    <w:p/>
    <w:p>
      <w:r>
        <w:rPr>
          <w:b/>
          <w:color w:val="990000"/>
        </w:rPr>
        <w:t>Not knowing the Linux subsystem APIs</w:t>
      </w:r>
    </w:p>
    <w:p>
      <w:r>
        <w:t>For embedded Linux roles: know spi_sync/spi_async, i2c_transfer/i2c_smbus_*, struct spi_transfer/spi_message, struct i2c_msg. Know when to use each API.</w:t>
      </w:r>
    </w:p>
    <w:p/>
    <w:p>
      <w:r>
        <w:rPr>
          <w:b/>
          <w:color w:val="990000"/>
        </w:rPr>
        <w:t>Confusing open-drain with push-pull</w:t>
      </w:r>
    </w:p>
    <w:p>
      <w:r>
        <w:t>Be clear on the electrical difference and WHY I2C needs open-drain (wired-AND for arbitration/clock stretching) vs SPI using push-pull (faster, simpler, but no bus sharing).</w:t>
      </w:r>
    </w:p>
    <w:p/>
    <w:p>
      <w:r>
        <w:br w:type="page"/>
      </w:r>
    </w:p>
    <w:p>
      <w:pPr>
        <w:pStyle w:val="Heading1"/>
      </w:pPr>
      <w:r>
        <w:t>Quick Reference Cheat Sheet</w:t>
      </w:r>
    </w:p>
    <w:p>
      <w:pPr>
        <w:ind w:left="283"/>
        <w:jc w:val="left"/>
      </w:pPr>
      <w:r>
        <w:rPr>
          <w:rFonts w:ascii="Courier New" w:hAnsi="Courier New"/>
          <w:sz w:val="17"/>
        </w:rPr>
        <w:br/>
        <w:t xml:space="preserve">    +-----------------------+---------------------------+</w:t>
        <w:br/>
        <w:t xml:space="preserve">    |         SPI           |          I2C              |</w:t>
        <w:br/>
        <w:t xml:space="preserve">    +-----------------------+---------------------------+</w:t>
        <w:br/>
        <w:t xml:space="preserve">    | 4+ wires              | 2 wires + GND             |</w:t>
        <w:br/>
        <w:t xml:space="preserve">    | Full-duplex           | Half-duplex               |</w:t>
        <w:br/>
        <w:t xml:space="preserve">    | Up to 100+ MHz        | Up to 3.4 MHz             |</w:t>
        <w:br/>
        <w:t xml:space="preserve">    | Push-pull             | Open-drain + pull-ups     |</w:t>
        <w:br/>
        <w:t xml:space="preserve">    | CS lines for slaves   | 7/10-bit addressing       |</w:t>
        <w:br/>
        <w:t xml:space="preserve">    | No ACK                | ACK/NACK every byte       |</w:t>
        <w:br/>
        <w:t xml:space="preserve">    | Single master (typ.)  | Multi-master              |</w:t>
        <w:br/>
        <w:t xml:space="preserve">    | No flow control       | Clock stretching          |</w:t>
        <w:br/>
        <w:t xml:space="preserve">    | No standard           | NXP specification         |</w:t>
        <w:br/>
        <w:t xml:space="preserve">    +-----------------------+---------------------------+</w:t>
        <w:br/>
        <w:br/>
        <w:t xml:space="preserve">    Linux APIs:</w:t>
        <w:br/>
        <w:t xml:space="preserve">    SPI: spi_sync(), spi_async(), spi_write_then_read()</w:t>
        <w:br/>
        <w:t xml:space="preserve">         struct spi_transfer, struct spi_message</w:t>
        <w:br/>
        <w:t xml:space="preserve">         DT: spi-max-frequency, spi-cpol, spi-cpha</w:t>
        <w:br/>
        <w:br/>
        <w:t xml:space="preserve">    I2C: i2c_smbus_read_byte_data(), i2c_smbus_write_byte_data()</w:t>
        <w:br/>
        <w:t xml:space="preserve">         i2c_transfer(), struct i2c_msg</w:t>
        <w:br/>
        <w:t xml:space="preserve">         DT: reg = &lt;0xADDR&gt;, clock-frequency = &lt;400000&gt;</w:t>
        <w:br/>
        <w:br/>
        <w:t xml:space="preserve">    Debug:</w:t>
        <w:br/>
        <w:t xml:space="preserve">    SPI: logic analyzer (Saleae), /dev/spidevX.Y</w:t>
        <w:br/>
        <w:t xml:space="preserve">    I2C: i2cdetect, i2cget, i2cset, i2cdump, i2ctransfer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